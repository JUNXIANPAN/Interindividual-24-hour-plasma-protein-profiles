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1D2A" w14:textId="77777777" w:rsidR="00472876" w:rsidRDefault="00922102">
      <w:pPr>
        <w:spacing w:before="280" w:after="100"/>
      </w:pPr>
      <w:r>
        <w:rPr>
          <w:b/>
          <w:color w:val="B07A16"/>
          <w:sz w:val="20"/>
        </w:rPr>
        <w:t>PROJECT DESIGN MEMO · DISCUSSION DRAFT</w:t>
      </w:r>
    </w:p>
    <w:p w14:paraId="14947BAC" w14:textId="77777777" w:rsidR="00472876" w:rsidRDefault="00922102">
      <w:pPr>
        <w:pStyle w:val="MemoTitle"/>
      </w:pPr>
      <w:r>
        <w:t>Rhythm Research Agent</w:t>
      </w:r>
      <w:r>
        <w:br/>
      </w:r>
      <w:proofErr w:type="spellStart"/>
      <w:r>
        <w:t>项目设计备忘录</w:t>
      </w:r>
      <w:proofErr w:type="spellEnd"/>
      <w:r>
        <w:t xml:space="preserve"> v0.2</w:t>
      </w:r>
    </w:p>
    <w:p w14:paraId="1F593DCB" w14:textId="77777777" w:rsidR="00472876" w:rsidRDefault="00922102">
      <w:pPr>
        <w:spacing w:after="360"/>
      </w:pPr>
      <w:r>
        <w:rPr>
          <w:color w:val="5F6B76"/>
          <w:sz w:val="27"/>
        </w:rPr>
        <w:t xml:space="preserve">Candidate-centric Evidence Graph × </w:t>
      </w:r>
      <w:proofErr w:type="spellStart"/>
      <w:r>
        <w:rPr>
          <w:color w:val="5F6B76"/>
          <w:sz w:val="27"/>
        </w:rPr>
        <w:t>LangGraph</w:t>
      </w:r>
      <w:proofErr w:type="spellEnd"/>
      <w:r>
        <w:rPr>
          <w:color w:val="5F6B76"/>
          <w:sz w:val="27"/>
        </w:rPr>
        <w:t xml:space="preserve"> × </w:t>
      </w:r>
      <w:proofErr w:type="spellStart"/>
      <w:r>
        <w:rPr>
          <w:color w:val="5F6B76"/>
          <w:sz w:val="27"/>
        </w:rPr>
        <w:t>Snakemake</w:t>
      </w:r>
      <w:proofErr w:type="spellEnd"/>
      <w:r>
        <w:rPr>
          <w:color w:val="5F6B76"/>
          <w:sz w:val="27"/>
        </w:rPr>
        <w:t xml:space="preserve"> × Biomedical AI Engineering</w:t>
      </w:r>
    </w:p>
    <w:p w14:paraId="641451A0" w14:textId="77777777" w:rsidR="00472876" w:rsidRDefault="00922102">
      <w:pPr>
        <w:spacing w:after="60"/>
        <w:rPr>
          <w:lang w:eastAsia="zh-CN"/>
        </w:rPr>
      </w:pPr>
      <w:r>
        <w:rPr>
          <w:b/>
          <w:color w:val="163A5F"/>
          <w:lang w:eastAsia="zh-CN"/>
        </w:rPr>
        <w:t>日期：</w:t>
      </w:r>
      <w:r>
        <w:rPr>
          <w:lang w:eastAsia="zh-CN"/>
        </w:rPr>
        <w:t>2026-08-13</w:t>
      </w:r>
    </w:p>
    <w:p w14:paraId="7A8C50C5" w14:textId="272D1B6B" w:rsidR="00472876" w:rsidRDefault="00922102">
      <w:pPr>
        <w:spacing w:after="60"/>
        <w:rPr>
          <w:lang w:eastAsia="zh-CN"/>
        </w:rPr>
      </w:pPr>
      <w:r>
        <w:rPr>
          <w:b/>
          <w:color w:val="163A5F"/>
          <w:lang w:eastAsia="zh-CN"/>
        </w:rPr>
        <w:t>版本：</w:t>
      </w:r>
      <w:r>
        <w:rPr>
          <w:lang w:eastAsia="zh-CN"/>
        </w:rPr>
        <w:t>Design Memo v0.2</w:t>
      </w:r>
    </w:p>
    <w:p w14:paraId="493C30D0" w14:textId="77777777" w:rsidR="00472876" w:rsidRDefault="00922102">
      <w:pPr>
        <w:spacing w:after="60"/>
      </w:pPr>
      <w:proofErr w:type="spellStart"/>
      <w:r>
        <w:rPr>
          <w:b/>
          <w:color w:val="163A5F"/>
        </w:rPr>
        <w:t>项目模式：</w:t>
      </w:r>
      <w:r>
        <w:t>以用户输入</w:t>
      </w:r>
      <w:proofErr w:type="spellEnd"/>
      <w:r>
        <w:t xml:space="preserve"> Protein + Trait </w:t>
      </w:r>
      <w:proofErr w:type="spellStart"/>
      <w:r>
        <w:t>为起点的</w:t>
      </w:r>
      <w:proofErr w:type="spellEnd"/>
      <w:r>
        <w:t xml:space="preserve"> candidate </w:t>
      </w:r>
      <w:proofErr w:type="spellStart"/>
      <w:r>
        <w:t>evaluation</w:t>
      </w:r>
      <w:r>
        <w:t>；保留</w:t>
      </w:r>
      <w:proofErr w:type="spellEnd"/>
      <w:r>
        <w:t xml:space="preserve"> future discovery mode</w:t>
      </w:r>
    </w:p>
    <w:p w14:paraId="25297328" w14:textId="77777777" w:rsidR="00472876" w:rsidRDefault="00472876">
      <w:pPr>
        <w:pBdr>
          <w:bottom w:val="single" w:sz="12" w:space="5" w:color="2E74B5"/>
        </w:pBdr>
        <w:spacing w:after="24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4DA75D06" w14:textId="77777777">
        <w:trPr>
          <w:cantSplit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85F8" w14:textId="77777777" w:rsidR="00472876" w:rsidRDefault="00922102">
            <w:pPr>
              <w:spacing w:before="20" w:after="20"/>
            </w:pPr>
            <w:r>
              <w:rPr>
                <w:b/>
                <w:color w:val="2E74B5"/>
              </w:rPr>
              <w:t xml:space="preserve">v0.2 </w:t>
            </w:r>
            <w:proofErr w:type="spellStart"/>
            <w:proofErr w:type="gramStart"/>
            <w:r>
              <w:rPr>
                <w:b/>
                <w:color w:val="2E74B5"/>
              </w:rPr>
              <w:t>核心判断</w:t>
            </w:r>
            <w:proofErr w:type="spellEnd"/>
            <w:r>
              <w:rPr>
                <w:b/>
                <w:color w:val="2E74B5"/>
              </w:rPr>
              <w:t xml:space="preserve">  </w:t>
            </w:r>
            <w:proofErr w:type="spellStart"/>
            <w:r>
              <w:t>本项目不再把</w:t>
            </w:r>
            <w:proofErr w:type="spellEnd"/>
            <w:proofErr w:type="gramEnd"/>
            <w:r>
              <w:t xml:space="preserve"> A–E </w:t>
            </w:r>
            <w:proofErr w:type="spellStart"/>
            <w:r>
              <w:t>视为必须依次通过的五个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。在线系统以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>
              <w:t>（蛋白节律表型）和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（性状</w:t>
            </w:r>
            <w:proofErr w:type="spellEnd"/>
            <w:r>
              <w:t xml:space="preserve"> </w:t>
            </w:r>
            <w:proofErr w:type="spellStart"/>
            <w:r>
              <w:t>GWAS</w:t>
            </w:r>
            <w:r>
              <w:t>）作为由用户输入直接触发的两个证据锚点；</w:t>
            </w:r>
            <w:r>
              <w:t>B</w:t>
            </w:r>
            <w:proofErr w:type="spellEnd"/>
            <w:r>
              <w:t xml:space="preserve"> </w:t>
            </w:r>
            <w:proofErr w:type="spellStart"/>
            <w:r>
              <w:t>是可选的</w:t>
            </w:r>
            <w:proofErr w:type="spellEnd"/>
            <w:r>
              <w:t xml:space="preserve"> rhythm-genetics </w:t>
            </w:r>
            <w:proofErr w:type="spellStart"/>
            <w:r>
              <w:t>支持证据；</w:t>
            </w:r>
            <w:r>
              <w:t>D</w:t>
            </w:r>
            <w:proofErr w:type="spellEnd"/>
            <w:r>
              <w:t xml:space="preserve"> </w:t>
            </w:r>
            <w:proofErr w:type="spellStart"/>
            <w:r>
              <w:t>仅在</w:t>
            </w:r>
            <w:proofErr w:type="spellEnd"/>
            <w:r>
              <w:t xml:space="preserve"> B/C </w:t>
            </w:r>
            <w:proofErr w:type="spellStart"/>
            <w:r>
              <w:t>区域数据充分时运行；</w:t>
            </w:r>
            <w:r>
              <w:t>E</w:t>
            </w:r>
            <w:proofErr w:type="spellEnd"/>
            <w:r>
              <w:t xml:space="preserve"> </w:t>
            </w:r>
            <w:proofErr w:type="spellStart"/>
            <w:r>
              <w:t>是主要需要</w:t>
            </w:r>
            <w:proofErr w:type="spellEnd"/>
            <w:r>
              <w:t xml:space="preserve"> LLM/Agentic reasoning </w:t>
            </w:r>
            <w:proofErr w:type="spellStart"/>
            <w:r>
              <w:t>的分支</w:t>
            </w:r>
            <w:proofErr w:type="spellEnd"/>
            <w:r>
              <w:t>。</w:t>
            </w:r>
          </w:p>
        </w:tc>
      </w:tr>
    </w:tbl>
    <w:p w14:paraId="28A89888" w14:textId="77777777" w:rsidR="00472876" w:rsidRDefault="00472876">
      <w:pPr>
        <w:spacing w:after="20"/>
      </w:pPr>
    </w:p>
    <w:p w14:paraId="66F05BB7" w14:textId="257BF0F9" w:rsidR="00472876" w:rsidRDefault="00492239">
      <w:pPr>
        <w:pStyle w:val="1"/>
        <w:rPr>
          <w:lang w:eastAsia="zh-CN"/>
        </w:rPr>
      </w:pPr>
      <w:r w:rsidRPr="00492239">
        <w:rPr>
          <w:rFonts w:hint="eastAsia"/>
          <w:lang w:eastAsia="zh-CN"/>
        </w:rPr>
        <w:t>待</w:t>
      </w:r>
      <w:r w:rsidR="00922102">
        <w:rPr>
          <w:lang w:eastAsia="zh-CN"/>
        </w:rPr>
        <w:t>确认的问题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2750"/>
        <w:gridCol w:w="5660"/>
      </w:tblGrid>
      <w:tr w:rsidR="00472876" w14:paraId="37189445" w14:textId="77777777">
        <w:trPr>
          <w:tblHeader/>
        </w:trPr>
        <w:tc>
          <w:tcPr>
            <w:tcW w:w="950" w:type="dxa"/>
            <w:shd w:val="clear" w:color="auto" w:fill="FFF5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722B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优先级</w:t>
            </w:r>
            <w:proofErr w:type="spellEnd"/>
          </w:p>
        </w:tc>
        <w:tc>
          <w:tcPr>
            <w:tcW w:w="2750" w:type="dxa"/>
            <w:shd w:val="clear" w:color="auto" w:fill="FFF5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AAAC" w14:textId="0DEED808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问题</w:t>
            </w:r>
            <w:proofErr w:type="spellEnd"/>
          </w:p>
        </w:tc>
        <w:tc>
          <w:tcPr>
            <w:tcW w:w="5660" w:type="dxa"/>
            <w:shd w:val="clear" w:color="auto" w:fill="FFF5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542A" w14:textId="72F72A7E" w:rsidR="00472876" w:rsidRDefault="00922102">
            <w:pPr>
              <w:keepNext/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63A5F"/>
                <w:sz w:val="18"/>
                <w:lang w:eastAsia="zh-CN"/>
              </w:rPr>
              <w:t>具体判断的内容</w:t>
            </w:r>
          </w:p>
        </w:tc>
      </w:tr>
      <w:tr w:rsidR="00472876" w14:paraId="5C758A87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D9B5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C8E6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研究问题是否定义正确？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F8B9" w14:textId="1EE27576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给定</w:t>
            </w:r>
            <w:r>
              <w:rPr>
                <w:sz w:val="18"/>
                <w:lang w:eastAsia="zh-CN"/>
              </w:rPr>
              <w:t xml:space="preserve"> Protein X + Trait Y</w:t>
            </w:r>
            <w:r>
              <w:rPr>
                <w:sz w:val="18"/>
                <w:lang w:eastAsia="zh-CN"/>
              </w:rPr>
              <w:t>，评估多层证据</w:t>
            </w:r>
            <w:r>
              <w:rPr>
                <w:sz w:val="18"/>
                <w:lang w:eastAsia="zh-CN"/>
              </w:rPr>
              <w:t>”</w:t>
            </w:r>
          </w:p>
        </w:tc>
      </w:tr>
      <w:tr w:rsidR="00472876" w14:paraId="3F09A95A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3529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30C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层真正的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estimand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是什么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FAD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是个体间</w:t>
            </w:r>
            <w:proofErr w:type="spellEnd"/>
            <w:r>
              <w:rPr>
                <w:sz w:val="18"/>
              </w:rPr>
              <w:t xml:space="preserve"> 24h </w:t>
            </w:r>
            <w:proofErr w:type="spellStart"/>
            <w:r>
              <w:rPr>
                <w:sz w:val="18"/>
              </w:rPr>
              <w:t>曲线异质性、群体节律、还是</w:t>
            </w:r>
            <w:proofErr w:type="spellEnd"/>
            <w:r>
              <w:rPr>
                <w:sz w:val="18"/>
              </w:rPr>
              <w:t xml:space="preserve"> rhythmic/non-rhythmic mixture</w:t>
            </w:r>
            <w:r>
              <w:rPr>
                <w:sz w:val="18"/>
              </w:rPr>
              <w:t>？</w:t>
            </w:r>
            <w:r>
              <w:rPr>
                <w:sz w:val="18"/>
              </w:rPr>
              <w:t xml:space="preserve">24×9 </w:t>
            </w:r>
            <w:proofErr w:type="spellStart"/>
            <w:r>
              <w:rPr>
                <w:sz w:val="18"/>
              </w:rPr>
              <w:t>设计能可靠地区分哪些成分</w:t>
            </w:r>
            <w:proofErr w:type="spellEnd"/>
            <w:r>
              <w:rPr>
                <w:sz w:val="18"/>
              </w:rPr>
              <w:t>？</w:t>
            </w:r>
          </w:p>
        </w:tc>
      </w:tr>
      <w:tr w:rsidR="00472876" w14:paraId="7A0EC295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B1B7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B963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A/C </w:t>
            </w:r>
            <w:r>
              <w:rPr>
                <w:sz w:val="18"/>
                <w:lang w:eastAsia="zh-CN"/>
              </w:rPr>
              <w:t>是否应称为核心证据锚点？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C0D6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它们与用户输入直接对应，但并不自动比</w:t>
            </w:r>
            <w:r>
              <w:rPr>
                <w:sz w:val="18"/>
                <w:lang w:eastAsia="zh-CN"/>
              </w:rPr>
              <w:t xml:space="preserve"> B/D </w:t>
            </w:r>
            <w:r>
              <w:rPr>
                <w:sz w:val="18"/>
                <w:lang w:eastAsia="zh-CN"/>
              </w:rPr>
              <w:t>更强；此命名会不会造成错误的证据等级暗示？</w:t>
            </w:r>
          </w:p>
        </w:tc>
      </w:tr>
      <w:tr w:rsidR="00472876" w14:paraId="4A38A6EB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BD40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021D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C </w:t>
            </w:r>
            <w:r>
              <w:rPr>
                <w:sz w:val="18"/>
                <w:lang w:eastAsia="zh-CN"/>
              </w:rPr>
              <w:t>层区域定义是否科学？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DF6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gene-centered </w:t>
            </w:r>
            <w:proofErr w:type="spellStart"/>
            <w:r>
              <w:rPr>
                <w:sz w:val="18"/>
              </w:rPr>
              <w:t>window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rhyQTL</w:t>
            </w:r>
            <w:proofErr w:type="spellEnd"/>
            <w:r>
              <w:rPr>
                <w:sz w:val="18"/>
              </w:rPr>
              <w:t xml:space="preserve"> locus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LD-defined region </w:t>
            </w:r>
            <w:proofErr w:type="spellStart"/>
            <w:r>
              <w:rPr>
                <w:sz w:val="18"/>
              </w:rPr>
              <w:t>应如何选择？是否必须避免把</w:t>
            </w:r>
            <w:proofErr w:type="spellEnd"/>
            <w:r>
              <w:rPr>
                <w:sz w:val="18"/>
              </w:rPr>
              <w:t xml:space="preserve"> gene proximity </w:t>
            </w:r>
            <w:proofErr w:type="spellStart"/>
            <w:r>
              <w:rPr>
                <w:sz w:val="18"/>
              </w:rPr>
              <w:t>当成</w:t>
            </w:r>
            <w:proofErr w:type="spellEnd"/>
            <w:r>
              <w:rPr>
                <w:sz w:val="18"/>
              </w:rPr>
              <w:t xml:space="preserve"> gene causality</w:t>
            </w:r>
            <w:r>
              <w:rPr>
                <w:sz w:val="18"/>
              </w:rPr>
              <w:t>？</w:t>
            </w:r>
          </w:p>
        </w:tc>
      </w:tr>
      <w:tr w:rsidR="00472876" w14:paraId="0C38D437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ACCB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A5CA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D </w:t>
            </w:r>
            <w:proofErr w:type="spellStart"/>
            <w:r>
              <w:rPr>
                <w:sz w:val="18"/>
              </w:rPr>
              <w:t>的输入是否足以支持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coloc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F925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当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rhyQTL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侧主要是</w:t>
            </w:r>
            <w:proofErr w:type="spellEnd"/>
            <w:r>
              <w:rPr>
                <w:sz w:val="18"/>
              </w:rPr>
              <w:t xml:space="preserve"> HANOVA </w:t>
            </w:r>
            <w:proofErr w:type="spellStart"/>
            <w:r>
              <w:rPr>
                <w:sz w:val="18"/>
              </w:rPr>
              <w:t>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而缺少传统</w:t>
            </w:r>
            <w:proofErr w:type="spellEnd"/>
            <w:r>
              <w:rPr>
                <w:sz w:val="18"/>
              </w:rPr>
              <w:t xml:space="preserve"> beta/SE </w:t>
            </w:r>
            <w:proofErr w:type="spellStart"/>
            <w:r>
              <w:rPr>
                <w:sz w:val="18"/>
              </w:rPr>
              <w:t>时，复现</w:t>
            </w:r>
            <w:proofErr w:type="spellEnd"/>
            <w:r>
              <w:rPr>
                <w:sz w:val="18"/>
              </w:rPr>
              <w:t xml:space="preserve"> Chen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coloc.abf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能否作为主分析，结论应限制到什么程度</w:t>
            </w:r>
            <w:proofErr w:type="spellEnd"/>
            <w:r>
              <w:rPr>
                <w:sz w:val="18"/>
              </w:rPr>
              <w:t>？</w:t>
            </w:r>
          </w:p>
        </w:tc>
      </w:tr>
      <w:tr w:rsidR="00472876" w14:paraId="0EAD5698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F84D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9643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tissue relevance </w:t>
            </w:r>
            <w:proofErr w:type="spellStart"/>
            <w:r>
              <w:rPr>
                <w:sz w:val="18"/>
              </w:rPr>
              <w:t>如何处理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5E9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应预先定义</w:t>
            </w:r>
            <w:proofErr w:type="spellEnd"/>
            <w:r>
              <w:rPr>
                <w:sz w:val="18"/>
              </w:rPr>
              <w:t xml:space="preserve"> trait-to-tissue </w:t>
            </w:r>
            <w:proofErr w:type="spellStart"/>
            <w:r>
              <w:rPr>
                <w:sz w:val="18"/>
              </w:rPr>
              <w:t>protocol</w:t>
            </w:r>
            <w:r>
              <w:rPr>
                <w:sz w:val="18"/>
              </w:rPr>
              <w:t>、全部保留后人工判断，还是建立透明的分级规则</w:t>
            </w:r>
            <w:proofErr w:type="spellEnd"/>
            <w:r>
              <w:rPr>
                <w:sz w:val="18"/>
              </w:rPr>
              <w:t>？</w:t>
            </w:r>
          </w:p>
        </w:tc>
      </w:tr>
      <w:tr w:rsidR="00472876" w14:paraId="7B9C1614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BE3E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0CC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什么结果算成功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968A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是否应拒绝单一综合分数，而以</w:t>
            </w:r>
            <w:r>
              <w:rPr>
                <w:sz w:val="18"/>
                <w:lang w:eastAsia="zh-CN"/>
              </w:rPr>
              <w:t xml:space="preserve"> A–E </w:t>
            </w:r>
            <w:r>
              <w:rPr>
                <w:sz w:val="18"/>
                <w:lang w:eastAsia="zh-CN"/>
              </w:rPr>
              <w:t>独立状态、缺失证据和不可执行原因作为主要输出？</w:t>
            </w:r>
          </w:p>
        </w:tc>
      </w:tr>
    </w:tbl>
    <w:p w14:paraId="2E07F753" w14:textId="77777777" w:rsidR="00472876" w:rsidRDefault="00472876">
      <w:pPr>
        <w:spacing w:after="20"/>
        <w:rPr>
          <w:lang w:eastAsia="zh-CN"/>
        </w:rPr>
      </w:pPr>
    </w:p>
    <w:p w14:paraId="02A800F3" w14:textId="7777777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项目定位</w:t>
      </w:r>
      <w:proofErr w:type="gramEnd"/>
      <w:r>
        <w:rPr>
          <w:lang w:eastAsia="zh-CN"/>
        </w:rPr>
        <w:t>、使用场景与推断目标</w:t>
      </w:r>
    </w:p>
    <w:p w14:paraId="02391CEF" w14:textId="77777777" w:rsidR="00472876" w:rsidRDefault="00922102">
      <w:pPr>
        <w:rPr>
          <w:lang w:eastAsia="zh-CN"/>
        </w:rPr>
      </w:pPr>
      <w:r>
        <w:rPr>
          <w:lang w:eastAsia="zh-CN"/>
        </w:rPr>
        <w:t>本项目拟构建一个面向</w:t>
      </w:r>
      <w:proofErr w:type="gramStart"/>
      <w:r>
        <w:rPr>
          <w:lang w:eastAsia="zh-CN"/>
        </w:rPr>
        <w:t>人类</w:t>
      </w:r>
      <w:r>
        <w:rPr>
          <w:lang w:eastAsia="zh-CN"/>
        </w:rPr>
        <w:t xml:space="preserve"> 24 </w:t>
      </w:r>
      <w:proofErr w:type="gramEnd"/>
      <w:r>
        <w:rPr>
          <w:lang w:eastAsia="zh-CN"/>
        </w:rPr>
        <w:t>小时节律研究的</w:t>
      </w:r>
      <w:r>
        <w:rPr>
          <w:lang w:eastAsia="zh-CN"/>
        </w:rPr>
        <w:t xml:space="preserve"> Research Agent</w:t>
      </w:r>
      <w:r>
        <w:rPr>
          <w:lang w:eastAsia="zh-CN"/>
        </w:rPr>
        <w:t>。它不使用</w:t>
      </w:r>
      <w:r>
        <w:rPr>
          <w:lang w:eastAsia="zh-CN"/>
        </w:rPr>
        <w:t xml:space="preserve"> LLM </w:t>
      </w:r>
      <w:r>
        <w:rPr>
          <w:lang w:eastAsia="zh-CN"/>
        </w:rPr>
        <w:t>替代统计分析，而是把蛋白节律证据、遗传节律调控证据、</w:t>
      </w:r>
      <w:r>
        <w:rPr>
          <w:lang w:eastAsia="zh-CN"/>
        </w:rPr>
        <w:t xml:space="preserve">GWAS </w:t>
      </w:r>
      <w:r>
        <w:rPr>
          <w:lang w:eastAsia="zh-CN"/>
        </w:rPr>
        <w:t>区域证据、共定位证据和机制文献组织成可审计的</w:t>
      </w:r>
      <w:r>
        <w:rPr>
          <w:lang w:eastAsia="zh-CN"/>
        </w:rPr>
        <w:t xml:space="preserve"> evidence graph</w:t>
      </w:r>
      <w:r>
        <w:rPr>
          <w:lang w:eastAsia="zh-CN"/>
        </w:rPr>
        <w:t>。系统的核心产品不是</w:t>
      </w:r>
      <w:r>
        <w:rPr>
          <w:lang w:eastAsia="zh-CN"/>
        </w:rPr>
        <w:t>“</w:t>
      </w:r>
      <w:r>
        <w:rPr>
          <w:lang w:eastAsia="zh-CN"/>
        </w:rPr>
        <w:t>聊天答案</w:t>
      </w:r>
      <w:r>
        <w:rPr>
          <w:lang w:eastAsia="zh-CN"/>
        </w:rPr>
        <w:t>”</w:t>
      </w:r>
      <w:r>
        <w:rPr>
          <w:lang w:eastAsia="zh-CN"/>
        </w:rPr>
        <w:t>，而是一份能够说明数据来源、计算方法、失败原因、证据边界和剩余不确定性的研究记录。</w:t>
      </w:r>
    </w:p>
    <w:p w14:paraId="6417A835" w14:textId="77777777" w:rsidR="00472876" w:rsidRDefault="00922102">
      <w:r>
        <w:t xml:space="preserve">v0.2 </w:t>
      </w:r>
      <w:proofErr w:type="spellStart"/>
      <w:r>
        <w:t>的主交互假设是：用户已经提出一个具体候选，即输入</w:t>
      </w:r>
      <w:proofErr w:type="spellEnd"/>
      <w:r>
        <w:t xml:space="preserve"> Protein X </w:t>
      </w:r>
      <w:r>
        <w:t>和</w:t>
      </w:r>
      <w:r>
        <w:t xml:space="preserve"> Trait </w:t>
      </w:r>
      <w:proofErr w:type="spellStart"/>
      <w:r>
        <w:t>Y</w:t>
      </w:r>
      <w:r>
        <w:t>。系统因此执行</w:t>
      </w:r>
      <w:proofErr w:type="spellEnd"/>
      <w:r>
        <w:t xml:space="preserve"> candidate </w:t>
      </w:r>
      <w:proofErr w:type="spellStart"/>
      <w:r>
        <w:t>evaluation</w:t>
      </w:r>
      <w:r>
        <w:t>，而不是每次都从全蛋白组开始发现候选。</w:t>
      </w:r>
      <w:r>
        <w:t>A</w:t>
      </w:r>
      <w:proofErr w:type="spellEnd"/>
      <w:r>
        <w:t xml:space="preserve"> </w:t>
      </w:r>
      <w:proofErr w:type="spellStart"/>
      <w:r>
        <w:t>的高成本统计分析优先离线构建并发布为版本化证据；在线</w:t>
      </w:r>
      <w:proofErr w:type="spellEnd"/>
      <w:r>
        <w:t xml:space="preserve"> Agent </w:t>
      </w:r>
      <w:proofErr w:type="spellStart"/>
      <w:r>
        <w:t>查询</w:t>
      </w:r>
      <w:proofErr w:type="spellEnd"/>
      <w:r>
        <w:t xml:space="preserve"> A </w:t>
      </w:r>
      <w:proofErr w:type="spellStart"/>
      <w:r>
        <w:t>release</w:t>
      </w:r>
      <w:r>
        <w:t>，同时解析</w:t>
      </w:r>
      <w:proofErr w:type="spellEnd"/>
      <w:r>
        <w:t xml:space="preserve"> phenotype </w:t>
      </w:r>
      <w:proofErr w:type="spellStart"/>
      <w:r>
        <w:t>并启动</w:t>
      </w:r>
      <w:proofErr w:type="spellEnd"/>
      <w:r>
        <w:t xml:space="preserve"> C</w:t>
      </w:r>
      <w:r>
        <w:t>。</w:t>
      </w:r>
    </w:p>
    <w:p w14:paraId="7A9CF09B" w14:textId="77777777" w:rsidR="00472876" w:rsidRDefault="00922102">
      <w:pPr>
        <w:pStyle w:val="2"/>
      </w:pPr>
      <w:proofErr w:type="gramStart"/>
      <w:r>
        <w:t xml:space="preserve">1.1  </w:t>
      </w:r>
      <w:proofErr w:type="spellStart"/>
      <w:r>
        <w:t>两种模式必须分开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472876" w14:paraId="295E1BD5" w14:textId="77777777"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706D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模式</w:t>
            </w:r>
            <w:proofErr w:type="spellEnd"/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0B3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输入</w:t>
            </w:r>
            <w:proofErr w:type="spellEnd"/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51E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主要目标</w:t>
            </w:r>
            <w:proofErr w:type="spellEnd"/>
          </w:p>
        </w:tc>
      </w:tr>
      <w:tr w:rsidR="00472876" w14:paraId="64A917B2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793F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Candidate </w:t>
            </w:r>
            <w:proofErr w:type="spellStart"/>
            <w:r>
              <w:rPr>
                <w:sz w:val="18"/>
              </w:rPr>
              <w:t>evaluation</w:t>
            </w:r>
            <w:r>
              <w:rPr>
                <w:sz w:val="18"/>
              </w:rPr>
              <w:t>（当前主模式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2893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Protein X + Trait Y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5C33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评估一个指定候选的完整证据图；各层独立报告，不因某层缺失而提前丢弃其他层。</w:t>
            </w:r>
          </w:p>
        </w:tc>
      </w:tr>
      <w:tr w:rsidR="00472876" w14:paraId="396471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FB94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Discovery </w:t>
            </w:r>
            <w:proofErr w:type="spellStart"/>
            <w:r>
              <w:rPr>
                <w:sz w:val="18"/>
              </w:rPr>
              <w:t>mode</w:t>
            </w:r>
            <w:r>
              <w:rPr>
                <w:sz w:val="18"/>
              </w:rPr>
              <w:t>（未来扩展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3687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Proteomics cohort + Trait Y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CA1D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先离线批量运行</w:t>
            </w:r>
            <w:r>
              <w:rPr>
                <w:sz w:val="18"/>
                <w:lang w:eastAsia="zh-CN"/>
              </w:rPr>
              <w:t xml:space="preserve"> A </w:t>
            </w:r>
            <w:r>
              <w:rPr>
                <w:sz w:val="18"/>
                <w:lang w:eastAsia="zh-CN"/>
              </w:rPr>
              <w:t>并缩小候选空间，再为候选查询</w:t>
            </w:r>
            <w:r>
              <w:rPr>
                <w:sz w:val="18"/>
                <w:lang w:eastAsia="zh-CN"/>
              </w:rPr>
              <w:t xml:space="preserve"> B/C/D/E</w:t>
            </w:r>
            <w:r>
              <w:rPr>
                <w:sz w:val="18"/>
                <w:lang w:eastAsia="zh-CN"/>
              </w:rPr>
              <w:t>；更强调批处理、计算预算和多重检验。</w:t>
            </w:r>
          </w:p>
        </w:tc>
      </w:tr>
    </w:tbl>
    <w:p w14:paraId="5D6A146C" w14:textId="77777777" w:rsidR="00472876" w:rsidRDefault="00472876">
      <w:pPr>
        <w:spacing w:after="20"/>
        <w:rPr>
          <w:lang w:eastAsia="zh-CN"/>
        </w:rPr>
      </w:pPr>
    </w:p>
    <w:p w14:paraId="499E68DF" w14:textId="77777777" w:rsidR="00472876" w:rsidRDefault="00922102">
      <w:pPr>
        <w:pStyle w:val="2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1.2  </w:t>
      </w:r>
      <w:r>
        <w:rPr>
          <w:lang w:eastAsia="zh-CN"/>
        </w:rPr>
        <w:t>系统要回答与不能回答的问题</w:t>
      </w:r>
      <w:proofErr w:type="gram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4300"/>
        <w:gridCol w:w="4260"/>
      </w:tblGrid>
      <w:tr w:rsidR="00472876" w14:paraId="7A8BFE1B" w14:textId="77777777">
        <w:trPr>
          <w:tblHeader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139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证据</w:t>
            </w:r>
            <w:proofErr w:type="spellEnd"/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8D3B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可以回答</w:t>
            </w:r>
            <w:proofErr w:type="spellEnd"/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D03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不能自动推出</w:t>
            </w:r>
            <w:proofErr w:type="spellEnd"/>
          </w:p>
        </w:tc>
      </w:tr>
      <w:tr w:rsidR="00472876" w14:paraId="2123B643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39E2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A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787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Protein X </w:t>
            </w:r>
            <w:proofErr w:type="spellStart"/>
            <w:r>
              <w:rPr>
                <w:sz w:val="18"/>
              </w:rPr>
              <w:t>在当前队列中是否具有可信的个体间</w:t>
            </w:r>
            <w:proofErr w:type="spellEnd"/>
            <w:r>
              <w:rPr>
                <w:sz w:val="18"/>
              </w:rPr>
              <w:t xml:space="preserve"> 24h </w:t>
            </w:r>
            <w:proofErr w:type="spellStart"/>
            <w:r>
              <w:rPr>
                <w:sz w:val="18"/>
              </w:rPr>
              <w:t>曲线差异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D74F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不能证明该差异由遗传因素导致。</w:t>
            </w:r>
          </w:p>
        </w:tc>
      </w:tr>
      <w:tr w:rsidR="00472876" w14:paraId="6145F370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E388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C548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Trait Y </w:t>
            </w:r>
            <w:proofErr w:type="spellStart"/>
            <w:r>
              <w:rPr>
                <w:sz w:val="18"/>
              </w:rPr>
              <w:t>是否有合适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GWAS</w:t>
            </w:r>
            <w:r>
              <w:rPr>
                <w:sz w:val="18"/>
              </w:rPr>
              <w:t>，且目标区域是否存在关联信息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0BC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不能由邻近关系证明</w:t>
            </w:r>
            <w:proofErr w:type="spellEnd"/>
            <w:r>
              <w:rPr>
                <w:sz w:val="18"/>
              </w:rPr>
              <w:t xml:space="preserve"> Gene X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causal gene</w:t>
            </w:r>
            <w:r>
              <w:rPr>
                <w:sz w:val="18"/>
              </w:rPr>
              <w:t>。</w:t>
            </w:r>
          </w:p>
        </w:tc>
      </w:tr>
      <w:tr w:rsidR="00472876" w14:paraId="111E0905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F9E1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B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0D7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Gene X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tissue RNA rhythmicity </w:t>
            </w:r>
            <w:proofErr w:type="spellStart"/>
            <w:r>
              <w:rPr>
                <w:sz w:val="18"/>
              </w:rPr>
              <w:t>是否与</w:t>
            </w:r>
            <w:proofErr w:type="spellEnd"/>
            <w:r>
              <w:rPr>
                <w:sz w:val="18"/>
              </w:rPr>
              <w:t xml:space="preserve"> genetic variation </w:t>
            </w:r>
            <w:proofErr w:type="spellStart"/>
            <w:r>
              <w:rPr>
                <w:sz w:val="18"/>
              </w:rPr>
              <w:t>相关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A18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不能证明该变异改变</w:t>
            </w:r>
            <w:proofErr w:type="spellEnd"/>
            <w:r>
              <w:rPr>
                <w:sz w:val="18"/>
              </w:rPr>
              <w:t xml:space="preserve"> plasma Protein X rhythm</w:t>
            </w:r>
            <w:r>
              <w:rPr>
                <w:sz w:val="18"/>
              </w:rPr>
              <w:t>。</w:t>
            </w:r>
          </w:p>
        </w:tc>
      </w:tr>
      <w:tr w:rsidR="00472876" w14:paraId="0763FAE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CF25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9F7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C </w:t>
            </w:r>
            <w:proofErr w:type="spellStart"/>
            <w:r>
              <w:rPr>
                <w:sz w:val="18"/>
              </w:rPr>
              <w:t>的区域信号是否与</w:t>
            </w:r>
            <w:proofErr w:type="spellEnd"/>
            <w:r>
              <w:rPr>
                <w:sz w:val="18"/>
              </w:rPr>
              <w:t xml:space="preserve"> shared genetic cause </w:t>
            </w:r>
            <w:proofErr w:type="spellStart"/>
            <w:r>
              <w:rPr>
                <w:sz w:val="18"/>
              </w:rPr>
              <w:t>相一致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C76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不能证明</w:t>
            </w:r>
            <w:proofErr w:type="spellEnd"/>
            <w:r>
              <w:rPr>
                <w:sz w:val="18"/>
              </w:rPr>
              <w:t xml:space="preserve"> RNA rhythm 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 xml:space="preserve"> Trait Y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mediation </w:t>
            </w:r>
            <w:proofErr w:type="spellStart"/>
            <w:r>
              <w:rPr>
                <w:sz w:val="18"/>
              </w:rPr>
              <w:t>或因果链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0B47761C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887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5CE7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独立文献是否支持、反驳或补充机制？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E6AE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文献数量或知名度不能替代统计证据。</w:t>
            </w:r>
          </w:p>
        </w:tc>
      </w:tr>
    </w:tbl>
    <w:p w14:paraId="4F8ABBEE" w14:textId="77777777" w:rsidR="00472876" w:rsidRDefault="00472876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14BF1D79" w14:textId="77777777">
        <w:trPr>
          <w:cantSplit/>
        </w:trPr>
        <w:tc>
          <w:tcPr>
            <w:tcW w:w="9360" w:type="dxa"/>
            <w:shd w:val="clear" w:color="auto" w:fill="FCED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64D" w14:textId="77777777" w:rsidR="00472876" w:rsidRDefault="00922102">
            <w:pPr>
              <w:spacing w:before="20" w:after="20"/>
            </w:pPr>
            <w:proofErr w:type="spellStart"/>
            <w:proofErr w:type="gramStart"/>
            <w:r>
              <w:rPr>
                <w:b/>
                <w:color w:val="9B1C1C"/>
              </w:rPr>
              <w:t>必须显式保留的因果缺口</w:t>
            </w:r>
            <w:proofErr w:type="spellEnd"/>
            <w:r>
              <w:rPr>
                <w:b/>
                <w:color w:val="9B1C1C"/>
              </w:rPr>
              <w:t xml:space="preserve">  </w:t>
            </w:r>
            <w:r>
              <w:t>RNA</w:t>
            </w:r>
            <w:proofErr w:type="gramEnd"/>
            <w:r>
              <w:t xml:space="preserve"> rhythmicity → plasma protein rhythmicity </w:t>
            </w:r>
            <w:proofErr w:type="spellStart"/>
            <w:r>
              <w:t>的直接桥梁，以及</w:t>
            </w:r>
            <w:proofErr w:type="spellEnd"/>
            <w:r>
              <w:t xml:space="preserve"> rhythmic molecular phenotype → disease/trait </w:t>
            </w:r>
            <w:r>
              <w:t>的</w:t>
            </w:r>
            <w:r>
              <w:t xml:space="preserve"> </w:t>
            </w:r>
            <w:proofErr w:type="spellStart"/>
            <w:r>
              <w:t>mediation</w:t>
            </w:r>
            <w:r>
              <w:t>，目前均不能由</w:t>
            </w:r>
            <w:proofErr w:type="spellEnd"/>
            <w:r>
              <w:t xml:space="preserve"> A–D </w:t>
            </w:r>
            <w:proofErr w:type="spellStart"/>
            <w:r>
              <w:t>自动建立</w:t>
            </w:r>
            <w:proofErr w:type="spellEnd"/>
            <w:r>
              <w:t>。</w:t>
            </w:r>
          </w:p>
        </w:tc>
      </w:tr>
    </w:tbl>
    <w:p w14:paraId="02DA78F6" w14:textId="77777777" w:rsidR="00472876" w:rsidRDefault="00472876">
      <w:pPr>
        <w:spacing w:after="20"/>
      </w:pPr>
    </w:p>
    <w:p w14:paraId="125F2C38" w14:textId="77777777" w:rsidR="00472876" w:rsidRDefault="00922102">
      <w:pPr>
        <w:pStyle w:val="1"/>
      </w:pPr>
      <w:proofErr w:type="gramStart"/>
      <w:r>
        <w:t>2  v0.1</w:t>
      </w:r>
      <w:proofErr w:type="gramEnd"/>
      <w:r>
        <w:t xml:space="preserve"> → v0.2 </w:t>
      </w:r>
      <w:proofErr w:type="spellStart"/>
      <w:r>
        <w:t>的关键设计变更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300"/>
        <w:gridCol w:w="2850"/>
        <w:gridCol w:w="2960"/>
      </w:tblGrid>
      <w:tr w:rsidR="00472876" w14:paraId="0AC15617" w14:textId="77777777">
        <w:trPr>
          <w:tblHeader/>
        </w:trPr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1252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主题</w:t>
            </w:r>
            <w:proofErr w:type="spellEnd"/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CA8E" w14:textId="77777777" w:rsidR="00472876" w:rsidRDefault="00922102">
            <w:pPr>
              <w:keepNext/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v0.1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593D" w14:textId="77777777" w:rsidR="00472876" w:rsidRDefault="00922102">
            <w:pPr>
              <w:keepNext/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v0.2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6715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变更理由</w:t>
            </w:r>
            <w:proofErr w:type="spellEnd"/>
          </w:p>
        </w:tc>
      </w:tr>
      <w:tr w:rsidR="00472876" w14:paraId="45848F8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727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总体流程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3AD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A → B → C → D → E </w:t>
            </w:r>
            <w:proofErr w:type="spellStart"/>
            <w:r>
              <w:rPr>
                <w:sz w:val="17"/>
              </w:rPr>
              <w:t>线性链</w:t>
            </w:r>
            <w:proofErr w:type="spellEnd"/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D8CC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A/C </w:t>
            </w:r>
            <w:r>
              <w:rPr>
                <w:sz w:val="17"/>
                <w:lang w:eastAsia="zh-CN"/>
              </w:rPr>
              <w:t>并行锚点；</w:t>
            </w:r>
            <w:r>
              <w:rPr>
                <w:sz w:val="17"/>
                <w:lang w:eastAsia="zh-CN"/>
              </w:rPr>
              <w:t xml:space="preserve">B </w:t>
            </w:r>
            <w:r>
              <w:rPr>
                <w:sz w:val="17"/>
                <w:lang w:eastAsia="zh-CN"/>
              </w:rPr>
              <w:t>可选支持；</w:t>
            </w:r>
            <w:r>
              <w:rPr>
                <w:sz w:val="17"/>
                <w:lang w:eastAsia="zh-CN"/>
              </w:rPr>
              <w:t xml:space="preserve">D </w:t>
            </w:r>
            <w:r>
              <w:rPr>
                <w:sz w:val="17"/>
                <w:lang w:eastAsia="zh-CN"/>
              </w:rPr>
              <w:t>条件分支；</w:t>
            </w:r>
            <w:r>
              <w:rPr>
                <w:sz w:val="17"/>
                <w:lang w:eastAsia="zh-CN"/>
              </w:rPr>
              <w:t xml:space="preserve">E </w:t>
            </w:r>
            <w:r>
              <w:rPr>
                <w:sz w:val="17"/>
                <w:lang w:eastAsia="zh-CN"/>
              </w:rPr>
              <w:t>接收完整证据矩阵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AE4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用户输入直接给出</w:t>
            </w:r>
            <w:proofErr w:type="spellEnd"/>
            <w:r>
              <w:rPr>
                <w:sz w:val="17"/>
              </w:rPr>
              <w:t xml:space="preserve"> Protein + </w:t>
            </w:r>
            <w:proofErr w:type="spellStart"/>
            <w:r>
              <w:rPr>
                <w:sz w:val="17"/>
              </w:rPr>
              <w:t>Trait</w:t>
            </w:r>
            <w:r>
              <w:rPr>
                <w:sz w:val="17"/>
              </w:rPr>
              <w:t>；科学依赖不是字母顺序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43FAFB1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C41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的运行位置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F5E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在线</w:t>
            </w:r>
            <w:proofErr w:type="spellEnd"/>
            <w:r>
              <w:rPr>
                <w:sz w:val="17"/>
              </w:rPr>
              <w:t xml:space="preserve"> A subgraph </w:t>
            </w:r>
            <w:proofErr w:type="spellStart"/>
            <w:r>
              <w:rPr>
                <w:sz w:val="17"/>
              </w:rPr>
              <w:t>完整拟合</w:t>
            </w:r>
            <w:proofErr w:type="spellEnd"/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A4A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统计分析离线构建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release</w:t>
            </w:r>
            <w:r>
              <w:rPr>
                <w:sz w:val="17"/>
              </w:rPr>
              <w:t>；在线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子图只负责选择版本、查询与验证</w:t>
            </w:r>
            <w:proofErr w:type="spellEnd"/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F05D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避免重复高成本计算，提高可复现性。</w:t>
            </w:r>
          </w:p>
        </w:tc>
      </w:tr>
      <w:tr w:rsidR="00472876" w14:paraId="0EC3C84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BE3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B </w:t>
            </w:r>
            <w:proofErr w:type="spellStart"/>
            <w:r>
              <w:rPr>
                <w:sz w:val="17"/>
              </w:rPr>
              <w:t>的工程形态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F14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独立</w:t>
            </w:r>
            <w:proofErr w:type="spellEnd"/>
            <w:r>
              <w:rPr>
                <w:sz w:val="17"/>
              </w:rPr>
              <w:t xml:space="preserve"> subagent/subgraph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5FC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Evidence store + provider + </w:t>
            </w:r>
            <w:proofErr w:type="spellStart"/>
            <w:r>
              <w:rPr>
                <w:sz w:val="17"/>
              </w:rPr>
              <w:t>少量确定性节点</w:t>
            </w:r>
            <w:proofErr w:type="spellEnd"/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4DB4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B </w:t>
            </w:r>
            <w:r>
              <w:rPr>
                <w:sz w:val="17"/>
                <w:lang w:eastAsia="zh-CN"/>
              </w:rPr>
              <w:t>主要是查询、过滤与聚合，不需要自主规划。</w:t>
            </w:r>
          </w:p>
        </w:tc>
      </w:tr>
      <w:tr w:rsidR="00472876" w14:paraId="2089819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6BF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C </w:t>
            </w:r>
            <w:proofErr w:type="spellStart"/>
            <w:r>
              <w:rPr>
                <w:sz w:val="17"/>
              </w:rPr>
              <w:t>的内部结构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89F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单一</w:t>
            </w:r>
            <w:proofErr w:type="spellEnd"/>
            <w:r>
              <w:rPr>
                <w:sz w:val="17"/>
              </w:rPr>
              <w:t xml:space="preserve"> C </w:t>
            </w:r>
            <w:r>
              <w:rPr>
                <w:sz w:val="17"/>
              </w:rPr>
              <w:t>层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B60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C.a</w:t>
            </w:r>
            <w:proofErr w:type="spellEnd"/>
            <w:r>
              <w:rPr>
                <w:sz w:val="17"/>
              </w:rPr>
              <w:t xml:space="preserve"> study selection + </w:t>
            </w:r>
            <w:proofErr w:type="spellStart"/>
            <w:r>
              <w:rPr>
                <w:sz w:val="17"/>
              </w:rPr>
              <w:t>C.b</w:t>
            </w:r>
            <w:proofErr w:type="spellEnd"/>
            <w:r>
              <w:rPr>
                <w:sz w:val="17"/>
              </w:rPr>
              <w:t xml:space="preserve"> regional evidence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314F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Study selection </w:t>
            </w:r>
            <w:proofErr w:type="spellStart"/>
            <w:r>
              <w:rPr>
                <w:sz w:val="17"/>
              </w:rPr>
              <w:t>可先于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</w:t>
            </w:r>
            <w:r>
              <w:rPr>
                <w:sz w:val="17"/>
              </w:rPr>
              <w:t>；区域提取依赖明确的</w:t>
            </w:r>
            <w:proofErr w:type="spellEnd"/>
            <w:r>
              <w:rPr>
                <w:sz w:val="17"/>
              </w:rPr>
              <w:t xml:space="preserve"> region protocol</w:t>
            </w:r>
            <w:r>
              <w:rPr>
                <w:sz w:val="17"/>
              </w:rPr>
              <w:t>。</w:t>
            </w:r>
          </w:p>
        </w:tc>
      </w:tr>
      <w:tr w:rsidR="00472876" w14:paraId="0E555A5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2D4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D </w:t>
            </w:r>
            <w:proofErr w:type="spellStart"/>
            <w:r>
              <w:rPr>
                <w:sz w:val="17"/>
              </w:rPr>
              <w:t>的状态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228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B/C </w:t>
            </w:r>
            <w:proofErr w:type="spellStart"/>
            <w:r>
              <w:rPr>
                <w:sz w:val="17"/>
              </w:rPr>
              <w:t>后固定执行</w:t>
            </w:r>
            <w:proofErr w:type="spellEnd"/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B38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先做</w:t>
            </w:r>
            <w:proofErr w:type="spellEnd"/>
            <w:r>
              <w:rPr>
                <w:sz w:val="17"/>
              </w:rPr>
              <w:t xml:space="preserve"> prerequisite </w:t>
            </w:r>
            <w:proofErr w:type="spellStart"/>
            <w:r>
              <w:rPr>
                <w:sz w:val="17"/>
              </w:rPr>
              <w:t>gate</w:t>
            </w:r>
            <w:r>
              <w:rPr>
                <w:sz w:val="17"/>
              </w:rPr>
              <w:t>；不足时输出</w:t>
            </w:r>
            <w:proofErr w:type="spellEnd"/>
            <w:r>
              <w:rPr>
                <w:sz w:val="17"/>
              </w:rPr>
              <w:t xml:space="preserve"> NOT_EXECUTABLE / INSUFFICIENT_INFORMATION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AF50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未运行不能解释成阴性证据。</w:t>
            </w:r>
          </w:p>
        </w:tc>
      </w:tr>
      <w:tr w:rsidR="00472876" w14:paraId="1966B137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AF7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计算编排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34F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统计步骤写成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nodes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9B0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调用单一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Snakemake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计算点</w:t>
            </w:r>
            <w:proofErr w:type="spellEnd"/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9869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控制流与文件计算</w:t>
            </w:r>
            <w:r>
              <w:rPr>
                <w:sz w:val="17"/>
                <w:lang w:eastAsia="zh-CN"/>
              </w:rPr>
              <w:t xml:space="preserve"> DAG </w:t>
            </w:r>
            <w:r>
              <w:rPr>
                <w:sz w:val="17"/>
                <w:lang w:eastAsia="zh-CN"/>
              </w:rPr>
              <w:t>分权，避免双重状态所有者。</w:t>
            </w:r>
          </w:p>
        </w:tc>
      </w:tr>
      <w:tr w:rsidR="00472876" w14:paraId="44B15B3A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3FE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基础设施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7DB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State </w:t>
            </w:r>
            <w:proofErr w:type="spellStart"/>
            <w:r>
              <w:rPr>
                <w:sz w:val="17"/>
              </w:rPr>
              <w:t>承载较多结果</w:t>
            </w:r>
            <w:proofErr w:type="spellEnd"/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D3A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Evidence / Artifact / Registry / Checkpoint-Audit </w:t>
            </w:r>
            <w:proofErr w:type="spellStart"/>
            <w:r>
              <w:rPr>
                <w:sz w:val="17"/>
              </w:rPr>
              <w:t>分离</w:t>
            </w:r>
            <w:proofErr w:type="spellEnd"/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CFBD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不同数据生命周期需要不同存储语义。</w:t>
            </w:r>
          </w:p>
        </w:tc>
      </w:tr>
    </w:tbl>
    <w:p w14:paraId="6305AA8B" w14:textId="77777777" w:rsidR="00472876" w:rsidRDefault="00472876">
      <w:pPr>
        <w:spacing w:after="20"/>
        <w:rPr>
          <w:lang w:eastAsia="zh-CN"/>
        </w:rPr>
      </w:pPr>
    </w:p>
    <w:p w14:paraId="6B6C749B" w14:textId="7777777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3  </w:t>
      </w:r>
      <w:r>
        <w:rPr>
          <w:lang w:eastAsia="zh-CN"/>
        </w:rPr>
        <w:t>科学证据模型</w:t>
      </w:r>
      <w:proofErr w:type="gramEnd"/>
      <w:r>
        <w:rPr>
          <w:lang w:eastAsia="zh-CN"/>
        </w:rPr>
        <w:t>：双锚点与条件桥梁</w:t>
      </w:r>
    </w:p>
    <w:p w14:paraId="3AC23D8B" w14:textId="77777777" w:rsidR="00472876" w:rsidRDefault="00922102">
      <w:pPr>
        <w:rPr>
          <w:lang w:eastAsia="zh-CN"/>
        </w:rPr>
      </w:pPr>
      <w:r>
        <w:rPr>
          <w:lang w:eastAsia="zh-CN"/>
        </w:rPr>
        <w:t xml:space="preserve">“A/C </w:t>
      </w:r>
      <w:r>
        <w:rPr>
          <w:lang w:eastAsia="zh-CN"/>
        </w:rPr>
        <w:t>放在前面</w:t>
      </w:r>
      <w:r>
        <w:rPr>
          <w:lang w:eastAsia="zh-CN"/>
        </w:rPr>
        <w:t>”</w:t>
      </w:r>
      <w:r>
        <w:rPr>
          <w:lang w:eastAsia="zh-CN"/>
        </w:rPr>
        <w:t>不应被解释为简单的证据强弱排序。更准确的理由是：</w:t>
      </w:r>
      <w:r>
        <w:rPr>
          <w:lang w:eastAsia="zh-CN"/>
        </w:rPr>
        <w:t xml:space="preserve">A </w:t>
      </w:r>
      <w:r>
        <w:rPr>
          <w:lang w:eastAsia="zh-CN"/>
        </w:rPr>
        <w:t>与</w:t>
      </w:r>
      <w:r>
        <w:rPr>
          <w:lang w:eastAsia="zh-CN"/>
        </w:rPr>
        <w:t xml:space="preserve"> C </w:t>
      </w:r>
      <w:r>
        <w:rPr>
          <w:lang w:eastAsia="zh-CN"/>
        </w:rPr>
        <w:t>分别直接对应用户提供的</w:t>
      </w:r>
      <w:r>
        <w:rPr>
          <w:lang w:eastAsia="zh-CN"/>
        </w:rPr>
        <w:t xml:space="preserve"> Protein </w:t>
      </w:r>
      <w:r>
        <w:rPr>
          <w:lang w:eastAsia="zh-CN"/>
        </w:rPr>
        <w:t>和</w:t>
      </w:r>
      <w:r>
        <w:rPr>
          <w:lang w:eastAsia="zh-CN"/>
        </w:rPr>
        <w:t xml:space="preserve"> Trait</w:t>
      </w:r>
      <w:r>
        <w:rPr>
          <w:lang w:eastAsia="zh-CN"/>
        </w:rPr>
        <w:t>，并且彼此在数据来源和统计问题上相对独立；</w:t>
      </w:r>
      <w:r>
        <w:rPr>
          <w:lang w:eastAsia="zh-CN"/>
        </w:rPr>
        <w:t xml:space="preserve">B </w:t>
      </w:r>
      <w:r>
        <w:rPr>
          <w:lang w:eastAsia="zh-CN"/>
        </w:rPr>
        <w:t>提供</w:t>
      </w:r>
      <w:r>
        <w:rPr>
          <w:lang w:eastAsia="zh-CN"/>
        </w:rPr>
        <w:t xml:space="preserve"> rhythm-specific genetic bridge</w:t>
      </w:r>
      <w:r>
        <w:rPr>
          <w:lang w:eastAsia="zh-CN"/>
        </w:rPr>
        <w:t>；</w:t>
      </w:r>
      <w:r>
        <w:rPr>
          <w:lang w:eastAsia="zh-CN"/>
        </w:rPr>
        <w:t xml:space="preserve">D </w:t>
      </w:r>
      <w:r>
        <w:rPr>
          <w:lang w:eastAsia="zh-CN"/>
        </w:rPr>
        <w:t>检验</w:t>
      </w:r>
      <w:r>
        <w:rPr>
          <w:lang w:eastAsia="zh-CN"/>
        </w:rPr>
        <w:t xml:space="preserve"> B </w:t>
      </w:r>
      <w:r>
        <w:rPr>
          <w:lang w:eastAsia="zh-CN"/>
        </w:rPr>
        <w:t>与</w:t>
      </w:r>
      <w:r>
        <w:rPr>
          <w:lang w:eastAsia="zh-CN"/>
        </w:rPr>
        <w:t xml:space="preserve"> C </w:t>
      </w:r>
      <w:r>
        <w:rPr>
          <w:lang w:eastAsia="zh-CN"/>
        </w:rPr>
        <w:t>的区域信号是否可能共享遗传原因。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1600"/>
        <w:gridCol w:w="2900"/>
        <w:gridCol w:w="3410"/>
      </w:tblGrid>
      <w:tr w:rsidR="00472876" w14:paraId="179D97D3" w14:textId="77777777">
        <w:trPr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D23D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证据模块</w:t>
            </w:r>
            <w:proofErr w:type="spellEnd"/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58B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角色</w:t>
            </w:r>
            <w:proofErr w:type="spellEnd"/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FCD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主要对象</w:t>
            </w:r>
            <w:proofErr w:type="spellEnd"/>
          </w:p>
        </w:tc>
        <w:tc>
          <w:tcPr>
            <w:tcW w:w="3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527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解释边界</w:t>
            </w:r>
            <w:proofErr w:type="spellEnd"/>
          </w:p>
        </w:tc>
      </w:tr>
      <w:tr w:rsidR="00472876" w14:paraId="4F1775C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2A4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A · Protein Rhythm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E19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核心表型锚点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A0E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预计算队列中的</w:t>
            </w:r>
            <w:proofErr w:type="spellEnd"/>
            <w:r>
              <w:rPr>
                <w:sz w:val="17"/>
              </w:rPr>
              <w:t xml:space="preserve"> protein rhythm heterogeneity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FD8A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直接对应</w:t>
            </w:r>
            <w:r>
              <w:rPr>
                <w:sz w:val="17"/>
                <w:lang w:eastAsia="zh-CN"/>
              </w:rPr>
              <w:t xml:space="preserve"> Protein</w:t>
            </w:r>
            <w:r>
              <w:rPr>
                <w:sz w:val="17"/>
                <w:lang w:eastAsia="zh-CN"/>
              </w:rPr>
              <w:t>；但受队列、测量平台和样本量限制。</w:t>
            </w:r>
          </w:p>
        </w:tc>
      </w:tr>
      <w:tr w:rsidR="00472876" w14:paraId="68D52189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C9D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 · Trait GWAS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8E6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核心性状遗传锚点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057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GWAS study </w:t>
            </w:r>
            <w:proofErr w:type="spellStart"/>
            <w:r>
              <w:rPr>
                <w:sz w:val="17"/>
              </w:rPr>
              <w:t>与目标区域</w:t>
            </w:r>
            <w:proofErr w:type="spellEnd"/>
            <w:r>
              <w:rPr>
                <w:sz w:val="17"/>
              </w:rPr>
              <w:t xml:space="preserve"> association information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909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直接对应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Trait</w:t>
            </w:r>
            <w:r>
              <w:rPr>
                <w:sz w:val="17"/>
              </w:rPr>
              <w:t>；但</w:t>
            </w:r>
            <w:proofErr w:type="spellEnd"/>
            <w:r>
              <w:rPr>
                <w:sz w:val="17"/>
              </w:rPr>
              <w:t xml:space="preserve"> regional association </w:t>
            </w:r>
            <w:proofErr w:type="spellStart"/>
            <w:r>
              <w:rPr>
                <w:sz w:val="17"/>
              </w:rPr>
              <w:t>不等于</w:t>
            </w:r>
            <w:proofErr w:type="spellEnd"/>
            <w:r>
              <w:rPr>
                <w:sz w:val="17"/>
              </w:rPr>
              <w:t xml:space="preserve"> gene causality</w:t>
            </w:r>
            <w:r>
              <w:rPr>
                <w:sz w:val="17"/>
              </w:rPr>
              <w:t>。</w:t>
            </w:r>
          </w:p>
        </w:tc>
      </w:tr>
      <w:tr w:rsidR="00472876" w14:paraId="6D2B3C8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46A72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 · Rhythm Genetics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83E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可选支持证据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5C1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tissue-specific cis-</w:t>
            </w:r>
            <w:proofErr w:type="spellStart"/>
            <w:r>
              <w:rPr>
                <w:sz w:val="17"/>
              </w:rPr>
              <w:t>rhyQTL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rhyVariant</w:t>
            </w:r>
            <w:proofErr w:type="spellEnd"/>
            <w:r>
              <w:rPr>
                <w:sz w:val="17"/>
              </w:rPr>
              <w:t xml:space="preserve"> / locus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74A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总体评价可缺失；</w:t>
            </w:r>
            <w:r>
              <w:rPr>
                <w:sz w:val="17"/>
              </w:rPr>
              <w:t>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分支需要可用</w:t>
            </w:r>
            <w:proofErr w:type="spellEnd"/>
            <w:r>
              <w:rPr>
                <w:sz w:val="17"/>
              </w:rPr>
              <w:t xml:space="preserve"> locus</w:t>
            </w:r>
            <w:r>
              <w:rPr>
                <w:sz w:val="17"/>
              </w:rPr>
              <w:t>。</w:t>
            </w:r>
          </w:p>
        </w:tc>
      </w:tr>
      <w:tr w:rsidR="00472876" w14:paraId="00DE802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266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 · Colocalization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71D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条件统计证据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2E3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rhyQTL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GWAS regional patterns </w:t>
            </w:r>
            <w:proofErr w:type="spellStart"/>
            <w:r>
              <w:rPr>
                <w:sz w:val="17"/>
              </w:rPr>
              <w:t>的共享信号分析</w:t>
            </w:r>
            <w:proofErr w:type="spellEnd"/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3B1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只有输入充分时才能解释；结果仍非</w:t>
            </w:r>
            <w:proofErr w:type="spellEnd"/>
            <w:r>
              <w:rPr>
                <w:sz w:val="17"/>
              </w:rPr>
              <w:t xml:space="preserve"> mediation</w:t>
            </w:r>
            <w:r>
              <w:rPr>
                <w:sz w:val="17"/>
              </w:rPr>
              <w:t>。</w:t>
            </w:r>
          </w:p>
        </w:tc>
      </w:tr>
      <w:tr w:rsidR="00472876" w14:paraId="469FC67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4AD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E · Literature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E3A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机制与反证上下文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A431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独立文献、功能实验、数据库证据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A9B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允许</w:t>
            </w:r>
            <w:proofErr w:type="spellEnd"/>
            <w:r>
              <w:rPr>
                <w:sz w:val="17"/>
              </w:rPr>
              <w:t xml:space="preserve"> Agentic </w:t>
            </w:r>
            <w:proofErr w:type="spellStart"/>
            <w:r>
              <w:rPr>
                <w:sz w:val="17"/>
              </w:rPr>
              <w:t>reasoning</w:t>
            </w:r>
            <w:r>
              <w:rPr>
                <w:sz w:val="17"/>
              </w:rPr>
              <w:t>，但不能修改</w:t>
            </w:r>
            <w:proofErr w:type="spellEnd"/>
            <w:r>
              <w:rPr>
                <w:sz w:val="17"/>
              </w:rPr>
              <w:t xml:space="preserve"> A–D </w:t>
            </w:r>
            <w:proofErr w:type="spellStart"/>
            <w:r>
              <w:rPr>
                <w:sz w:val="17"/>
              </w:rPr>
              <w:t>结果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7A8E856B" w14:textId="77777777" w:rsidR="00472876" w:rsidRDefault="00472876">
      <w:pPr>
        <w:spacing w:after="20"/>
      </w:pPr>
    </w:p>
    <w:p w14:paraId="48A15C2C" w14:textId="77777777" w:rsidR="00472876" w:rsidRDefault="00922102">
      <w:pPr>
        <w:pStyle w:val="2"/>
      </w:pPr>
      <w:proofErr w:type="gramStart"/>
      <w:r>
        <w:t xml:space="preserve">3.1  </w:t>
      </w:r>
      <w:proofErr w:type="spellStart"/>
      <w:r>
        <w:t>建议的最终输出不是总分</w:t>
      </w:r>
      <w:proofErr w:type="gramEnd"/>
      <w:r>
        <w:t>，而是</w:t>
      </w:r>
      <w:proofErr w:type="spellEnd"/>
      <w:r>
        <w:t xml:space="preserve"> Evidence Matrix</w:t>
      </w:r>
    </w:p>
    <w:tbl>
      <w:tblPr>
        <w:tblW w:w="9360" w:type="dxa"/>
        <w:tblInd w:w="120" w:type="dxa"/>
        <w:tblBorders>
          <w:top w:val="single" w:sz="5" w:space="0" w:color="D9DEE4"/>
          <w:left w:val="single" w:sz="5" w:space="0" w:color="D9DEE4"/>
          <w:bottom w:val="single" w:sz="5" w:space="0" w:color="D9DEE4"/>
          <w:right w:val="single" w:sz="5" w:space="0" w:color="D9DEE4"/>
          <w:insideH w:val="single" w:sz="5" w:space="0" w:color="D9DEE4"/>
          <w:insideV w:val="single" w:sz="5" w:space="0" w:color="D9DE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1EE7C19A" w14:textId="77777777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D906" w14:textId="77777777" w:rsidR="00472876" w:rsidRDefault="00922102">
            <w:pPr>
              <w:pStyle w:val="CodeBlock"/>
              <w:spacing w:before="40" w:after="40"/>
            </w:pPr>
            <w:r>
              <w:t>Candidate: Protein X / Gene X / Trait Y</w:t>
            </w:r>
            <w:r>
              <w:br/>
            </w:r>
            <w:r>
              <w:br/>
              <w:t>A  Protein rhythm evidence               SUPPORTED / NOT_SUPPORTED / INSUFFICIENT</w:t>
            </w:r>
            <w:r>
              <w:br/>
              <w:t>C  Trait regional GWAS evidence           SUPPORTED / NO_SIGNAL / INSUFFICIENT</w:t>
            </w:r>
            <w:r>
              <w:br/>
              <w:t>B  Rhythm-genetic supporting evidence     SUPPORTED / PARTIAL / NO_EVIDENCE</w:t>
            </w:r>
            <w:r>
              <w:br/>
              <w:t>D  Shared genetic signal                  ROBUST / POSSIBLE / DISTINCT / NOT_EXECUTABLE</w:t>
            </w:r>
            <w:r>
              <w:br/>
              <w:t>E  Mechanistic literature                 SUPPORTIVE / MIXED / CONTRADICTORY / SPARSE</w:t>
            </w:r>
            <w:r>
              <w:br/>
            </w:r>
            <w:r>
              <w:br/>
              <w:t>Missing bridge 1: RNA rhythm → plasma protein rhythm</w:t>
            </w:r>
            <w:r>
              <w:br/>
              <w:t>Missing bridge 2: rhythm phenotype → trait mediation</w:t>
            </w:r>
          </w:p>
        </w:tc>
      </w:tr>
    </w:tbl>
    <w:p w14:paraId="3BFB05B1" w14:textId="77777777" w:rsidR="00472876" w:rsidRDefault="00472876">
      <w:pPr>
        <w:spacing w:after="20"/>
      </w:pPr>
    </w:p>
    <w:p w14:paraId="28161B7D" w14:textId="77777777" w:rsidR="00472876" w:rsidRDefault="00922102">
      <w:pPr>
        <w:rPr>
          <w:lang w:eastAsia="zh-CN"/>
        </w:rPr>
      </w:pPr>
      <w:r>
        <w:rPr>
          <w:lang w:eastAsia="zh-CN"/>
        </w:rPr>
        <w:lastRenderedPageBreak/>
        <w:t>暂不建议把不同来源、不同尺度、不同直接性的证据简单线性相加为一个</w:t>
      </w:r>
      <w:r>
        <w:rPr>
          <w:lang w:eastAsia="zh-CN"/>
        </w:rPr>
        <w:t xml:space="preserve"> candidate score</w:t>
      </w:r>
      <w:r>
        <w:rPr>
          <w:lang w:eastAsia="zh-CN"/>
        </w:rPr>
        <w:t>。若未来需要排序，应先定义明确的决策用途、损失函数和校准数据，再建立可解释的</w:t>
      </w:r>
      <w:r>
        <w:rPr>
          <w:lang w:eastAsia="zh-CN"/>
        </w:rPr>
        <w:t xml:space="preserve"> ranking protocol</w:t>
      </w:r>
      <w:r>
        <w:rPr>
          <w:lang w:eastAsia="zh-CN"/>
        </w:rPr>
        <w:t>。</w:t>
      </w:r>
    </w:p>
    <w:p w14:paraId="7329491F" w14:textId="7777777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4  </w:t>
      </w:r>
      <w:r>
        <w:rPr>
          <w:lang w:eastAsia="zh-CN"/>
        </w:rPr>
        <w:t>完整编号总体架构</w:t>
      </w:r>
      <w:proofErr w:type="gramEnd"/>
    </w:p>
    <w:p w14:paraId="11E72BBE" w14:textId="77777777" w:rsidR="00472876" w:rsidRDefault="00922102">
      <w:pPr>
        <w:rPr>
          <w:lang w:eastAsia="zh-CN"/>
        </w:rPr>
      </w:pPr>
      <w:r>
        <w:rPr>
          <w:lang w:eastAsia="zh-CN"/>
        </w:rPr>
        <w:t>编号是稳定的节点地址，不代表实际先后；执行顺序只由箭头和条件边决定。大写字母表示一级子图，数字表示顶层点；例如</w:t>
      </w:r>
      <w:r>
        <w:rPr>
          <w:lang w:eastAsia="zh-CN"/>
        </w:rPr>
        <w:t xml:space="preserve"> A.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A </w:t>
      </w:r>
      <w:r>
        <w:rPr>
          <w:lang w:eastAsia="zh-CN"/>
        </w:rPr>
        <w:t>子图</w:t>
      </w: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点，</w:t>
      </w:r>
      <w:r>
        <w:rPr>
          <w:lang w:eastAsia="zh-CN"/>
        </w:rPr>
        <w:t>C.a.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C </w:t>
      </w:r>
      <w:r>
        <w:rPr>
          <w:lang w:eastAsia="zh-CN"/>
        </w:rPr>
        <w:t>子图内</w:t>
      </w:r>
      <w:r>
        <w:rPr>
          <w:lang w:eastAsia="zh-CN"/>
        </w:rPr>
        <w:t xml:space="preserve"> a </w:t>
      </w:r>
      <w:r>
        <w:rPr>
          <w:lang w:eastAsia="zh-CN"/>
        </w:rPr>
        <w:t>子图</w:t>
      </w: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点。</w:t>
      </w:r>
      <w:proofErr w:type="gramStart"/>
      <w:r>
        <w:rPr>
          <w:lang w:eastAsia="zh-CN"/>
        </w:rPr>
        <w:t>节点</w:t>
      </w:r>
      <w:r>
        <w:rPr>
          <w:lang w:eastAsia="zh-CN"/>
        </w:rPr>
        <w:t xml:space="preserve"> 5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proofErr w:type="spellStart"/>
      <w:proofErr w:type="gramEnd"/>
      <w:r>
        <w:rPr>
          <w:lang w:eastAsia="zh-CN"/>
        </w:rPr>
        <w:t>Snakemake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内部所有文件级任务封装为一个外部科学计算边界。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200"/>
        <w:gridCol w:w="5060"/>
      </w:tblGrid>
      <w:tr w:rsidR="00472876" w14:paraId="6337E7DD" w14:textId="77777777">
        <w:trPr>
          <w:tblHeader/>
        </w:trPr>
        <w:tc>
          <w:tcPr>
            <w:tcW w:w="21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C6B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符号</w:t>
            </w:r>
            <w:proofErr w:type="spellEnd"/>
          </w:p>
        </w:tc>
        <w:tc>
          <w:tcPr>
            <w:tcW w:w="2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C772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含义</w:t>
            </w:r>
            <w:proofErr w:type="spellEnd"/>
          </w:p>
        </w:tc>
        <w:tc>
          <w:tcPr>
            <w:tcW w:w="50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5B8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设计解释</w:t>
            </w:r>
            <w:proofErr w:type="spellEnd"/>
          </w:p>
        </w:tc>
      </w:tr>
      <w:tr w:rsidR="00472876" w14:paraId="1797A9A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EE5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1 / R / A.1 / C.a.1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40E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分层节点地址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8C98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用于代码、测试、审计和讨论时稳定引用；编号本身不表示证据等级。</w:t>
            </w:r>
          </w:p>
        </w:tc>
      </w:tr>
      <w:tr w:rsidR="00472876" w14:paraId="561FA1E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CD5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实线箭头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AD5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控制流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A151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表示节点完成后进入下一节点或条件分支。</w:t>
            </w:r>
          </w:p>
        </w:tc>
      </w:tr>
      <w:tr w:rsidR="00472876" w14:paraId="1715866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EFF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虚线箭头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906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READ / WRITE / QUERY / AUDIT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7A31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表示访问基础设施，不是</w:t>
            </w:r>
            <w:r>
              <w:rPr>
                <w:sz w:val="17"/>
                <w:lang w:eastAsia="zh-CN"/>
              </w:rPr>
              <w:t xml:space="preserve"> Agent </w:t>
            </w:r>
            <w:r>
              <w:rPr>
                <w:sz w:val="17"/>
                <w:lang w:eastAsia="zh-CN"/>
              </w:rPr>
              <w:t>跳转，也不是可选分支。</w:t>
            </w:r>
          </w:p>
        </w:tc>
      </w:tr>
      <w:tr w:rsidR="00472876" w14:paraId="3C9AE43E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577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节点</w:t>
            </w:r>
            <w:proofErr w:type="spellEnd"/>
            <w:r>
              <w:rPr>
                <w:sz w:val="17"/>
              </w:rPr>
              <w:t xml:space="preserve"> 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4A9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Snakemake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计算边界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854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只提交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JobSpec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并验证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manifest</w:t>
            </w:r>
            <w:r>
              <w:rPr>
                <w:sz w:val="17"/>
              </w:rPr>
              <w:t>；不展开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Snakemake</w:t>
            </w:r>
            <w:proofErr w:type="spellEnd"/>
            <w:r>
              <w:rPr>
                <w:sz w:val="17"/>
              </w:rPr>
              <w:t xml:space="preserve"> rule DAG</w:t>
            </w:r>
            <w:r>
              <w:rPr>
                <w:sz w:val="17"/>
              </w:rPr>
              <w:t>。</w:t>
            </w:r>
          </w:p>
        </w:tc>
      </w:tr>
      <w:tr w:rsidR="00472876" w14:paraId="3F16251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EF60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I.1–I.6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E8F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基础设施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940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Registry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Checkpoint</w:t>
            </w:r>
            <w:proofErr w:type="spellEnd"/>
            <w:r>
              <w:rPr>
                <w:sz w:val="17"/>
              </w:rPr>
              <w:t xml:space="preserve">/Audit </w:t>
            </w:r>
            <w:proofErr w:type="spellStart"/>
            <w:r>
              <w:rPr>
                <w:sz w:val="17"/>
              </w:rPr>
              <w:t>均不是可执行</w:t>
            </w:r>
            <w:proofErr w:type="spellEnd"/>
            <w:r>
              <w:rPr>
                <w:sz w:val="17"/>
              </w:rPr>
              <w:t xml:space="preserve"> Agent </w:t>
            </w:r>
            <w:proofErr w:type="spellStart"/>
            <w:r>
              <w:rPr>
                <w:sz w:val="17"/>
              </w:rPr>
              <w:t>节点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4F998958" w14:textId="77777777" w:rsidR="00472876" w:rsidRDefault="00472876">
      <w:pPr>
        <w:spacing w:after="20"/>
      </w:pPr>
    </w:p>
    <w:p w14:paraId="5036D254" w14:textId="77777777" w:rsidR="00472876" w:rsidRDefault="00472876">
      <w:pPr>
        <w:sectPr w:rsidR="00472876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622FC6CA" w14:textId="77777777" w:rsidR="00472876" w:rsidRDefault="00922102">
      <w:pPr>
        <w:spacing w:after="60"/>
        <w:jc w:val="center"/>
      </w:pPr>
      <w:r>
        <w:rPr>
          <w:b/>
          <w:color w:val="163A5F"/>
          <w:sz w:val="24"/>
        </w:rPr>
        <w:lastRenderedPageBreak/>
        <w:t>图</w:t>
      </w:r>
      <w:r>
        <w:rPr>
          <w:b/>
          <w:color w:val="163A5F"/>
          <w:sz w:val="24"/>
        </w:rPr>
        <w:t xml:space="preserve"> </w:t>
      </w:r>
      <w:proofErr w:type="gramStart"/>
      <w:r>
        <w:rPr>
          <w:b/>
          <w:color w:val="163A5F"/>
          <w:sz w:val="24"/>
        </w:rPr>
        <w:t>1  Rhythm</w:t>
      </w:r>
      <w:proofErr w:type="gramEnd"/>
      <w:r>
        <w:rPr>
          <w:b/>
          <w:color w:val="163A5F"/>
          <w:sz w:val="24"/>
        </w:rPr>
        <w:t xml:space="preserve"> Research Agent v0.2 </w:t>
      </w:r>
      <w:proofErr w:type="spellStart"/>
      <w:r>
        <w:rPr>
          <w:b/>
          <w:color w:val="163A5F"/>
          <w:sz w:val="24"/>
        </w:rPr>
        <w:t>完整编号总体架构</w:t>
      </w:r>
      <w:proofErr w:type="spellEnd"/>
    </w:p>
    <w:p w14:paraId="5DEA3143" w14:textId="77777777" w:rsidR="00472876" w:rsidRDefault="00922102">
      <w:pPr>
        <w:spacing w:after="40"/>
        <w:jc w:val="center"/>
      </w:pPr>
      <w:r>
        <w:rPr>
          <w:noProof/>
        </w:rPr>
        <w:drawing>
          <wp:inline distT="0" distB="0" distL="0" distR="0" wp14:anchorId="2426DEF5" wp14:editId="02442863">
            <wp:extent cx="9006840" cy="6154673"/>
            <wp:effectExtent l="0" t="0" r="0" b="0"/>
            <wp:docPr id="1" name="Picture 1" descr="Rhythm Research Agent v0.2 完整编号架构图：展示顶层 1–7、R/A/B/C/D/E/S 子图、I.1–I.6 基础设施，以及作为单一科学计算边界的 Snakemake 节点 5。" title="Rhythm Research Agent v0.2 完整编号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v02_numbe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615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B72B" w14:textId="77777777" w:rsidR="00472876" w:rsidRDefault="00922102">
      <w:pPr>
        <w:pStyle w:val="FigureCaption"/>
      </w:pPr>
      <w:proofErr w:type="spellStart"/>
      <w:r>
        <w:t>实线表示控制流；虚线表示</w:t>
      </w:r>
      <w:proofErr w:type="spellEnd"/>
      <w:r>
        <w:t xml:space="preserve"> READ / WRITE / QUERY / </w:t>
      </w:r>
      <w:proofErr w:type="spellStart"/>
      <w:r>
        <w:t>AUDIT</w:t>
      </w:r>
      <w:r>
        <w:t>；</w:t>
      </w:r>
      <w:r>
        <w:t>Snakemake</w:t>
      </w:r>
      <w:proofErr w:type="spellEnd"/>
      <w:r>
        <w:t xml:space="preserve"> </w:t>
      </w:r>
      <w:proofErr w:type="spellStart"/>
      <w:r>
        <w:t>作为单一节点</w:t>
      </w:r>
      <w:proofErr w:type="spellEnd"/>
      <w:r>
        <w:t xml:space="preserve"> 5</w:t>
      </w:r>
      <w:r>
        <w:t>，不展开内部</w:t>
      </w:r>
      <w:r>
        <w:t xml:space="preserve"> DAG</w:t>
      </w:r>
      <w:r>
        <w:t>。</w:t>
      </w:r>
    </w:p>
    <w:p w14:paraId="0B2FF90A" w14:textId="77777777" w:rsidR="00472876" w:rsidRDefault="00472876">
      <w:pPr>
        <w:sectPr w:rsidR="00472876">
          <w:headerReference w:type="default" r:id="rId11"/>
          <w:footerReference w:type="default" r:id="rId12"/>
          <w:pgSz w:w="15840" w:h="12240" w:orient="landscape"/>
          <w:pgMar w:top="792" w:right="720" w:bottom="792" w:left="720" w:header="708" w:footer="708" w:gutter="0"/>
          <w:cols w:space="720"/>
          <w:titlePg/>
          <w:docGrid w:linePitch="360"/>
        </w:sectPr>
      </w:pPr>
    </w:p>
    <w:p w14:paraId="4A71B765" w14:textId="77777777" w:rsidR="00472876" w:rsidRDefault="00922102">
      <w:pPr>
        <w:pStyle w:val="2"/>
      </w:pPr>
      <w:proofErr w:type="gramStart"/>
      <w:r>
        <w:lastRenderedPageBreak/>
        <w:t xml:space="preserve">4.1  </w:t>
      </w:r>
      <w:proofErr w:type="spellStart"/>
      <w:r>
        <w:t>顶层</w:t>
      </w:r>
      <w:proofErr w:type="spellEnd"/>
      <w:proofErr w:type="gramEnd"/>
      <w:r>
        <w:t xml:space="preserve"> 1–7 </w:t>
      </w:r>
      <w:proofErr w:type="spellStart"/>
      <w:r>
        <w:t>的职责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650"/>
        <w:gridCol w:w="4550"/>
        <w:gridCol w:w="2510"/>
      </w:tblGrid>
      <w:tr w:rsidR="00472876" w14:paraId="508E77D7" w14:textId="77777777">
        <w:trPr>
          <w:tblHeader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7177" w14:textId="77777777" w:rsidR="00472876" w:rsidRDefault="00922102">
            <w:pPr>
              <w:keepNext/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点</w:t>
            </w:r>
          </w:p>
        </w:tc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988F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名称</w:t>
            </w:r>
            <w:proofErr w:type="spellEnd"/>
          </w:p>
        </w:tc>
        <w:tc>
          <w:tcPr>
            <w:tcW w:w="4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4D8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职责</w:t>
            </w:r>
            <w:proofErr w:type="spellEnd"/>
          </w:p>
        </w:tc>
        <w:tc>
          <w:tcPr>
            <w:tcW w:w="2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70D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主要输出</w:t>
            </w:r>
            <w:proofErr w:type="spellEnd"/>
          </w:p>
        </w:tc>
      </w:tr>
      <w:tr w:rsidR="00472876" w14:paraId="595EBF9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527E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680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用户输入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3CC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接受</w:t>
            </w:r>
            <w:proofErr w:type="spellEnd"/>
            <w:r>
              <w:rPr>
                <w:sz w:val="17"/>
              </w:rPr>
              <w:t xml:space="preserve"> Protein + </w:t>
            </w:r>
            <w:proofErr w:type="spellStart"/>
            <w:r>
              <w:rPr>
                <w:sz w:val="17"/>
              </w:rPr>
              <w:t>Trait</w:t>
            </w:r>
            <w:r>
              <w:rPr>
                <w:sz w:val="17"/>
              </w:rPr>
              <w:t>；不在此处做科学推断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FB5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RawResearchRequest</w:t>
            </w:r>
            <w:proofErr w:type="spellEnd"/>
          </w:p>
        </w:tc>
      </w:tr>
      <w:tr w:rsidR="00472876" w14:paraId="1D9AB20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401F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B74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初始化</w:t>
            </w:r>
            <w:proofErr w:type="spellEnd"/>
            <w:r>
              <w:rPr>
                <w:sz w:val="17"/>
              </w:rPr>
              <w:t xml:space="preserve"> run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279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创建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run_id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Global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checkpoint</w:t>
            </w:r>
            <w:proofErr w:type="spellEnd"/>
            <w:r>
              <w:rPr>
                <w:sz w:val="17"/>
              </w:rPr>
              <w:t xml:space="preserve"> namespace </w:t>
            </w:r>
            <w:proofErr w:type="spellStart"/>
            <w:r>
              <w:rPr>
                <w:sz w:val="17"/>
              </w:rPr>
              <w:t>与首条</w:t>
            </w:r>
            <w:proofErr w:type="spellEnd"/>
            <w:r>
              <w:rPr>
                <w:sz w:val="17"/>
              </w:rPr>
              <w:t xml:space="preserve"> audit event</w:t>
            </w:r>
            <w:r>
              <w:rPr>
                <w:sz w:val="17"/>
              </w:rPr>
              <w:t>。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C5A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RunContext</w:t>
            </w:r>
            <w:proofErr w:type="spellEnd"/>
          </w:p>
        </w:tc>
      </w:tr>
      <w:tr w:rsidR="00472876" w14:paraId="58FD88C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4A8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C9C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并行证据分发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C1B8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在实体解析成功后同时启动</w:t>
            </w:r>
            <w:r>
              <w:rPr>
                <w:sz w:val="17"/>
                <w:lang w:eastAsia="zh-CN"/>
              </w:rPr>
              <w:t xml:space="preserve"> A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B</w:t>
            </w:r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C.a</w:t>
            </w:r>
            <w:proofErr w:type="spellEnd"/>
            <w:r>
              <w:rPr>
                <w:sz w:val="17"/>
                <w:lang w:eastAsia="zh-CN"/>
              </w:rPr>
              <w:t>；不等待</w:t>
            </w:r>
            <w:r>
              <w:rPr>
                <w:sz w:val="17"/>
                <w:lang w:eastAsia="zh-CN"/>
              </w:rPr>
              <w:t xml:space="preserve"> B </w:t>
            </w:r>
            <w:r>
              <w:rPr>
                <w:sz w:val="17"/>
                <w:lang w:eastAsia="zh-CN"/>
              </w:rPr>
              <w:t>才开始</w:t>
            </w:r>
            <w:r>
              <w:rPr>
                <w:sz w:val="17"/>
                <w:lang w:eastAsia="zh-CN"/>
              </w:rPr>
              <w:t xml:space="preserve"> C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A08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Branch start events</w:t>
            </w:r>
          </w:p>
        </w:tc>
      </w:tr>
      <w:tr w:rsidR="00472876" w14:paraId="459C997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02EE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31D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确定性证据汇合屏障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B71E" w14:textId="77777777" w:rsidR="00472876" w:rsidRDefault="00922102">
            <w:pPr>
              <w:spacing w:after="0" w:line="252" w:lineRule="auto"/>
            </w:pPr>
            <w:proofErr w:type="spellStart"/>
            <w:proofErr w:type="gramStart"/>
            <w:r>
              <w:rPr>
                <w:sz w:val="17"/>
              </w:rPr>
              <w:t>等待</w:t>
            </w:r>
            <w:proofErr w:type="spellEnd"/>
            <w:r>
              <w:rPr>
                <w:sz w:val="17"/>
              </w:rPr>
              <w:t xml:space="preserve"> A/</w:t>
            </w:r>
            <w:proofErr w:type="gramEnd"/>
            <w:r>
              <w:rPr>
                <w:sz w:val="17"/>
              </w:rPr>
              <w:t xml:space="preserve">B/C/D </w:t>
            </w:r>
            <w:proofErr w:type="spellStart"/>
            <w:r>
              <w:rPr>
                <w:sz w:val="17"/>
              </w:rPr>
              <w:t>各自达到终态，而不是要求全部</w:t>
            </w:r>
            <w:proofErr w:type="spellEnd"/>
            <w:r>
              <w:rPr>
                <w:sz w:val="17"/>
              </w:rPr>
              <w:t xml:space="preserve"> PASS</w:t>
            </w:r>
            <w:r>
              <w:rPr>
                <w:sz w:val="17"/>
              </w:rPr>
              <w:t>。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A67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DeterministicEvidenceBundle</w:t>
            </w:r>
            <w:proofErr w:type="spellEnd"/>
          </w:p>
        </w:tc>
      </w:tr>
      <w:tr w:rsidR="00472876" w14:paraId="20A69FD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8AC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980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Snakemake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5D6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唯一科学计算入口；接收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JobSpec</w:t>
            </w:r>
            <w:r>
              <w:rPr>
                <w:sz w:val="17"/>
              </w:rPr>
              <w:t>，返回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manifest</w:t>
            </w:r>
            <w:r>
              <w:rPr>
                <w:sz w:val="17"/>
              </w:rPr>
              <w:t>；内部任务不进入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State</w:t>
            </w:r>
            <w:r>
              <w:rPr>
                <w:sz w:val="17"/>
              </w:rPr>
              <w:t>。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DA8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ScientificJobSpec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ResultManifest</w:t>
            </w:r>
            <w:proofErr w:type="spellEnd"/>
          </w:p>
        </w:tc>
      </w:tr>
      <w:tr w:rsidR="00472876" w14:paraId="1D7DFDE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DE0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100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最终报告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DA0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输出</w:t>
            </w:r>
            <w:proofErr w:type="spellEnd"/>
            <w:r>
              <w:rPr>
                <w:sz w:val="17"/>
              </w:rPr>
              <w:t xml:space="preserve"> evidence </w:t>
            </w:r>
            <w:proofErr w:type="spellStart"/>
            <w:r>
              <w:rPr>
                <w:sz w:val="17"/>
              </w:rPr>
              <w:t>matrix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provenance</w:t>
            </w:r>
            <w:r>
              <w:rPr>
                <w:sz w:val="17"/>
              </w:rPr>
              <w:t>、失败原因、缺失证据与语言边界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E1B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EvidenceReport</w:t>
            </w:r>
            <w:proofErr w:type="spellEnd"/>
          </w:p>
        </w:tc>
      </w:tr>
      <w:tr w:rsidR="00472876" w14:paraId="6C6E6EA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3BC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EA22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END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CD9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结束当前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run</w:t>
            </w:r>
            <w:r>
              <w:rPr>
                <w:sz w:val="17"/>
              </w:rPr>
              <w:t>；已发布</w:t>
            </w:r>
            <w:proofErr w:type="spellEnd"/>
            <w:r>
              <w:rPr>
                <w:sz w:val="17"/>
              </w:rPr>
              <w:t xml:space="preserve"> artifact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audit </w:t>
            </w:r>
            <w:proofErr w:type="spellStart"/>
            <w:r>
              <w:rPr>
                <w:sz w:val="17"/>
              </w:rPr>
              <w:t>仍保留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701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Terminal status</w:t>
            </w:r>
          </w:p>
        </w:tc>
      </w:tr>
    </w:tbl>
    <w:p w14:paraId="6397F021" w14:textId="77777777" w:rsidR="00472876" w:rsidRDefault="00472876">
      <w:pPr>
        <w:spacing w:after="20"/>
      </w:pPr>
    </w:p>
    <w:p w14:paraId="56E41EBE" w14:textId="7777777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>5  R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子图：请求解析与实体标准化</w:t>
      </w:r>
    </w:p>
    <w:p w14:paraId="087C496D" w14:textId="77777777" w:rsidR="00472876" w:rsidRDefault="00922102">
      <w:r>
        <w:rPr>
          <w:lang w:eastAsia="zh-CN"/>
        </w:rPr>
        <w:t xml:space="preserve">R </w:t>
      </w:r>
      <w:r>
        <w:rPr>
          <w:lang w:eastAsia="zh-CN"/>
        </w:rPr>
        <w:t>子图是所有科学证据分支的共同前置条件。</w:t>
      </w:r>
      <w:proofErr w:type="spellStart"/>
      <w:r>
        <w:t>它不进行模糊的</w:t>
      </w:r>
      <w:proofErr w:type="spellEnd"/>
      <w:r>
        <w:t xml:space="preserve"> LLM </w:t>
      </w:r>
      <w:proofErr w:type="spellStart"/>
      <w:r>
        <w:t>猜测，而是优先使用权威</w:t>
      </w:r>
      <w:proofErr w:type="spellEnd"/>
      <w:r>
        <w:t xml:space="preserve"> identifier/ontology </w:t>
      </w:r>
      <w:proofErr w:type="spellStart"/>
      <w:r>
        <w:t>provider</w:t>
      </w:r>
      <w:r>
        <w:t>、确定性匹配和缓存；只有确实存在多种合理解释时才进入</w:t>
      </w:r>
      <w:proofErr w:type="spellEnd"/>
      <w:r>
        <w:t xml:space="preserve"> Human review</w:t>
      </w:r>
      <w:r>
        <w:t>。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750"/>
        <w:gridCol w:w="4550"/>
        <w:gridCol w:w="2260"/>
      </w:tblGrid>
      <w:tr w:rsidR="00472876" w14:paraId="359CA7ED" w14:textId="77777777">
        <w:trPr>
          <w:tblHeader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8B61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节点</w:t>
            </w:r>
            <w:proofErr w:type="spellEnd"/>
          </w:p>
        </w:tc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C53B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名称</w:t>
            </w:r>
            <w:proofErr w:type="spellEnd"/>
          </w:p>
        </w:tc>
        <w:tc>
          <w:tcPr>
            <w:tcW w:w="4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3CBB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规则</w:t>
            </w:r>
            <w:proofErr w:type="spellEnd"/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92AD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输出</w:t>
            </w:r>
            <w:proofErr w:type="spellEnd"/>
          </w:p>
        </w:tc>
      </w:tr>
      <w:tr w:rsidR="00472876" w14:paraId="571C51D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07F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R.1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528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验证输入结构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60B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检查</w:t>
            </w:r>
            <w:proofErr w:type="spellEnd"/>
            <w:r>
              <w:rPr>
                <w:sz w:val="17"/>
              </w:rPr>
              <w:t xml:space="preserve"> Protein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Trait </w:t>
            </w:r>
            <w:proofErr w:type="spellStart"/>
            <w:r>
              <w:rPr>
                <w:sz w:val="17"/>
              </w:rPr>
              <w:t>是否存在、格式是否可解析、是否包含明显冲突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D5A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VALID / INVALID</w:t>
            </w:r>
          </w:p>
        </w:tc>
      </w:tr>
      <w:tr w:rsidR="00472876" w14:paraId="605775D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8DB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R.2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221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标准化</w:t>
            </w:r>
            <w:proofErr w:type="spellEnd"/>
            <w:r>
              <w:rPr>
                <w:sz w:val="17"/>
              </w:rPr>
              <w:t xml:space="preserve"> Protein ID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5F6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识别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UniProt</w:t>
            </w:r>
            <w:r>
              <w:rPr>
                <w:sz w:val="17"/>
              </w:rPr>
              <w:t>、平台</w:t>
            </w:r>
            <w:proofErr w:type="spellEnd"/>
            <w:r>
              <w:rPr>
                <w:sz w:val="17"/>
              </w:rPr>
              <w:t xml:space="preserve"> protein </w:t>
            </w:r>
            <w:proofErr w:type="spellStart"/>
            <w:r>
              <w:rPr>
                <w:sz w:val="17"/>
              </w:rPr>
              <w:t>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gene</w:t>
            </w:r>
            <w:proofErr w:type="spellEnd"/>
            <w:r>
              <w:rPr>
                <w:sz w:val="17"/>
              </w:rPr>
              <w:t xml:space="preserve"> symbol </w:t>
            </w:r>
            <w:r>
              <w:rPr>
                <w:sz w:val="17"/>
              </w:rPr>
              <w:t>等</w:t>
            </w:r>
            <w:r>
              <w:rPr>
                <w:sz w:val="17"/>
              </w:rPr>
              <w:t xml:space="preserve"> namespace</w:t>
            </w:r>
            <w:r>
              <w:rPr>
                <w:sz w:val="17"/>
              </w:rPr>
              <w:t>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5E2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ProteinResolution</w:t>
            </w:r>
            <w:proofErr w:type="spellEnd"/>
          </w:p>
        </w:tc>
      </w:tr>
      <w:tr w:rsidR="00472876" w14:paraId="5C444DB3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16D2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R.3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3BF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Protein → Gene </w:t>
            </w:r>
            <w:proofErr w:type="spellStart"/>
            <w:r>
              <w:rPr>
                <w:sz w:val="17"/>
              </w:rPr>
              <w:t>映射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967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保留一对多、</w:t>
            </w:r>
            <w:r>
              <w:rPr>
                <w:sz w:val="17"/>
              </w:rPr>
              <w:t>isoform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species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mapping provenance</w:t>
            </w:r>
            <w:r>
              <w:rPr>
                <w:sz w:val="17"/>
              </w:rPr>
              <w:t>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8F3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GeneMappingResult</w:t>
            </w:r>
            <w:proofErr w:type="spellEnd"/>
          </w:p>
        </w:tc>
      </w:tr>
      <w:tr w:rsidR="00472876" w14:paraId="59B98990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B26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R.4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11B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标准化</w:t>
            </w:r>
            <w:proofErr w:type="spellEnd"/>
            <w:r>
              <w:rPr>
                <w:sz w:val="17"/>
              </w:rPr>
              <w:t xml:space="preserve"> Phenotype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1E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以</w:t>
            </w:r>
            <w:r>
              <w:rPr>
                <w:sz w:val="17"/>
              </w:rPr>
              <w:t xml:space="preserve"> EFO/</w:t>
            </w:r>
            <w:proofErr w:type="spellStart"/>
            <w:r>
              <w:rPr>
                <w:sz w:val="17"/>
              </w:rPr>
              <w:t>其他</w:t>
            </w:r>
            <w:proofErr w:type="spellEnd"/>
            <w:r>
              <w:rPr>
                <w:sz w:val="17"/>
              </w:rPr>
              <w:t xml:space="preserve"> ontology </w:t>
            </w:r>
            <w:proofErr w:type="spellStart"/>
            <w:r>
              <w:rPr>
                <w:sz w:val="17"/>
              </w:rPr>
              <w:t>候选规范化</w:t>
            </w:r>
            <w:proofErr w:type="spellEnd"/>
            <w:r>
              <w:rPr>
                <w:sz w:val="17"/>
              </w:rPr>
              <w:t xml:space="preserve"> trait label </w:t>
            </w:r>
            <w:proofErr w:type="spellStart"/>
            <w:r>
              <w:rPr>
                <w:sz w:val="17"/>
              </w:rPr>
              <w:t>与定义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3AC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PhenotypeResolution</w:t>
            </w:r>
            <w:proofErr w:type="spellEnd"/>
          </w:p>
        </w:tc>
      </w:tr>
      <w:tr w:rsidR="00472876" w14:paraId="4AA88578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30E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R.5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F4B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实体解析状态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18C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判断</w:t>
            </w:r>
            <w:proofErr w:type="spellEnd"/>
            <w:r>
              <w:rPr>
                <w:sz w:val="17"/>
              </w:rPr>
              <w:t xml:space="preserve"> EXACT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AMBIGUOUS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NOT_FOUND</w:t>
            </w:r>
            <w:r>
              <w:rPr>
                <w:sz w:val="17"/>
              </w:rPr>
              <w:t>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4D4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Route reason</w:t>
            </w:r>
          </w:p>
        </w:tc>
      </w:tr>
      <w:tr w:rsidR="00472876" w14:paraId="75A48074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1CE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lastRenderedPageBreak/>
              <w:t>R.6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326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Human review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24E9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当多个</w:t>
            </w:r>
            <w:r>
              <w:rPr>
                <w:sz w:val="17"/>
                <w:lang w:eastAsia="zh-CN"/>
              </w:rPr>
              <w:t xml:space="preserve"> gene/trait </w:t>
            </w:r>
            <w:r>
              <w:rPr>
                <w:sz w:val="17"/>
                <w:lang w:eastAsia="zh-CN"/>
              </w:rPr>
              <w:t>定义会实质改变后续研究时请求确认。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EA0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Approved entity</w:t>
            </w:r>
          </w:p>
        </w:tc>
      </w:tr>
      <w:tr w:rsidR="00472876" w14:paraId="778AE0B3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DCA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R.7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A58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构建研究请求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AC2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冻结本次</w:t>
            </w:r>
            <w:proofErr w:type="spellEnd"/>
            <w:r>
              <w:rPr>
                <w:sz w:val="17"/>
              </w:rPr>
              <w:t xml:space="preserve"> run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Protein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和版本化解析证据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01C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ResolvedResearchRequest</w:t>
            </w:r>
            <w:proofErr w:type="spellEnd"/>
          </w:p>
        </w:tc>
      </w:tr>
      <w:tr w:rsidR="00472876" w14:paraId="66819B83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1AF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R.8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DA1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解析失败</w:t>
            </w:r>
            <w:proofErr w:type="spellEnd"/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307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生成明确</w:t>
            </w:r>
            <w:proofErr w:type="spellEnd"/>
            <w:r>
              <w:rPr>
                <w:sz w:val="17"/>
              </w:rPr>
              <w:t xml:space="preserve"> failure </w:t>
            </w:r>
            <w:proofErr w:type="spellStart"/>
            <w:r>
              <w:rPr>
                <w:sz w:val="17"/>
              </w:rPr>
              <w:t>record</w:t>
            </w:r>
            <w:r>
              <w:rPr>
                <w:sz w:val="17"/>
              </w:rPr>
              <w:t>；不在无可靠实体的情况下继续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3BF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INPUT_RESOLUTION_FAILED</w:t>
            </w:r>
          </w:p>
        </w:tc>
      </w:tr>
    </w:tbl>
    <w:p w14:paraId="1537E050" w14:textId="77777777" w:rsidR="00472876" w:rsidRDefault="00472876">
      <w:pPr>
        <w:spacing w:after="20"/>
      </w:pPr>
    </w:p>
    <w:p w14:paraId="1BA509DF" w14:textId="77777777" w:rsidR="00472876" w:rsidRDefault="00922102">
      <w:pPr>
        <w:pStyle w:val="1"/>
      </w:pPr>
      <w:proofErr w:type="gramStart"/>
      <w:r>
        <w:t xml:space="preserve">6  </w:t>
      </w:r>
      <w:proofErr w:type="spellStart"/>
      <w:r>
        <w:t>A</w:t>
      </w:r>
      <w:proofErr w:type="gramEnd"/>
      <w:r>
        <w:t>：</w:t>
      </w:r>
      <w:r>
        <w:t>Protein</w:t>
      </w:r>
      <w:proofErr w:type="spellEnd"/>
      <w:r>
        <w:t xml:space="preserve"> Rhythm Evidence</w:t>
      </w:r>
    </w:p>
    <w:p w14:paraId="25787B51" w14:textId="77777777" w:rsidR="00472876" w:rsidRDefault="00922102">
      <w:pPr>
        <w:pStyle w:val="2"/>
      </w:pPr>
      <w:proofErr w:type="gramStart"/>
      <w:r>
        <w:t xml:space="preserve">6.1  </w:t>
      </w:r>
      <w:proofErr w:type="spellStart"/>
      <w:r>
        <w:t>为何</w:t>
      </w:r>
      <w:proofErr w:type="spellEnd"/>
      <w:proofErr w:type="gramEnd"/>
      <w:r>
        <w:t xml:space="preserve"> A </w:t>
      </w:r>
      <w:proofErr w:type="spellStart"/>
      <w:r>
        <w:t>的统计计算放到在线</w:t>
      </w:r>
      <w:proofErr w:type="spellEnd"/>
      <w:r>
        <w:t xml:space="preserve"> Agent </w:t>
      </w:r>
      <w:r>
        <w:t>外</w:t>
      </w:r>
    </w:p>
    <w:p w14:paraId="1A1F9AF6" w14:textId="77777777" w:rsidR="00472876" w:rsidRDefault="00922102">
      <w:pPr>
        <w:numPr>
          <w:ilvl w:val="0"/>
          <w:numId w:val="1"/>
        </w:numPr>
      </w:pPr>
      <w:proofErr w:type="spellStart"/>
      <w:r>
        <w:rPr>
          <w:b/>
        </w:rPr>
        <w:t>数据相对稳定：</w:t>
      </w:r>
      <w:r>
        <w:t>同一</w:t>
      </w:r>
      <w:proofErr w:type="spellEnd"/>
      <w:r>
        <w:t xml:space="preserve"> proteomics cohort </w:t>
      </w:r>
      <w:proofErr w:type="spellStart"/>
      <w:r>
        <w:t>不会因用户换一个</w:t>
      </w:r>
      <w:proofErr w:type="spellEnd"/>
      <w:r>
        <w:t xml:space="preserve"> Trait </w:t>
      </w:r>
      <w:proofErr w:type="spellStart"/>
      <w:r>
        <w:t>而改变</w:t>
      </w:r>
      <w:proofErr w:type="spellEnd"/>
      <w:r>
        <w:t>。</w:t>
      </w:r>
    </w:p>
    <w:p w14:paraId="49887C40" w14:textId="77777777" w:rsidR="00472876" w:rsidRDefault="00922102">
      <w:pPr>
        <w:numPr>
          <w:ilvl w:val="0"/>
          <w:numId w:val="1"/>
        </w:numPr>
      </w:pPr>
      <w:proofErr w:type="spellStart"/>
      <w:r>
        <w:rPr>
          <w:b/>
        </w:rPr>
        <w:t>计算昂贵：</w:t>
      </w:r>
      <w:r>
        <w:t>per-protein</w:t>
      </w:r>
      <w:proofErr w:type="spellEnd"/>
      <w:r>
        <w:t xml:space="preserve"> mixed-effects </w:t>
      </w:r>
      <w:proofErr w:type="spellStart"/>
      <w:r>
        <w:t>fitting</w:t>
      </w:r>
      <w:r>
        <w:t>、</w:t>
      </w:r>
      <w:r>
        <w:t>parametric</w:t>
      </w:r>
      <w:proofErr w:type="spellEnd"/>
      <w:r>
        <w:t xml:space="preserve"> </w:t>
      </w:r>
      <w:proofErr w:type="spellStart"/>
      <w:r>
        <w:t>bootstrap</w:t>
      </w:r>
      <w:r>
        <w:t>、</w:t>
      </w:r>
      <w:r>
        <w:t>subject</w:t>
      </w:r>
      <w:proofErr w:type="spellEnd"/>
      <w:r>
        <w:t xml:space="preserve"> bootstrap </w:t>
      </w:r>
      <w:proofErr w:type="spellStart"/>
      <w:r>
        <w:t>与多重检验不适合每次对话重复执行</w:t>
      </w:r>
      <w:proofErr w:type="spellEnd"/>
      <w:r>
        <w:t>。</w:t>
      </w:r>
    </w:p>
    <w:p w14:paraId="14137586" w14:textId="77777777" w:rsidR="00472876" w:rsidRDefault="00922102">
      <w:pPr>
        <w:numPr>
          <w:ilvl w:val="0"/>
          <w:numId w:val="1"/>
        </w:numPr>
      </w:pPr>
      <w:proofErr w:type="spellStart"/>
      <w:r>
        <w:rPr>
          <w:b/>
        </w:rPr>
        <w:t>需要版本冻结：</w:t>
      </w:r>
      <w:r>
        <w:t>科学结果应绑定</w:t>
      </w:r>
      <w:proofErr w:type="spellEnd"/>
      <w:r>
        <w:t xml:space="preserve"> dataset </w:t>
      </w:r>
      <w:proofErr w:type="spellStart"/>
      <w:r>
        <w:t>checksum</w:t>
      </w:r>
      <w:r>
        <w:t>、</w:t>
      </w:r>
      <w:r>
        <w:t>protocol</w:t>
      </w:r>
      <w:r>
        <w:t>、</w:t>
      </w:r>
      <w:r>
        <w:t>config</w:t>
      </w:r>
      <w:r>
        <w:t>、</w:t>
      </w:r>
      <w:r>
        <w:t>code</w:t>
      </w:r>
      <w:proofErr w:type="spellEnd"/>
      <w:r>
        <w:t xml:space="preserve"> version </w:t>
      </w:r>
      <w:proofErr w:type="spellStart"/>
      <w:r>
        <w:t>和随机种子</w:t>
      </w:r>
      <w:proofErr w:type="spellEnd"/>
      <w:r>
        <w:t>。</w:t>
      </w:r>
    </w:p>
    <w:p w14:paraId="49905A17" w14:textId="77777777" w:rsidR="00472876" w:rsidRDefault="00922102">
      <w:pPr>
        <w:numPr>
          <w:ilvl w:val="0"/>
          <w:numId w:val="1"/>
        </w:numPr>
      </w:pPr>
      <w:proofErr w:type="spellStart"/>
      <w:r>
        <w:rPr>
          <w:b/>
        </w:rPr>
        <w:t>在线职责更清楚：</w:t>
      </w:r>
      <w:r>
        <w:t>A</w:t>
      </w:r>
      <w:proofErr w:type="spellEnd"/>
      <w:r>
        <w:t xml:space="preserve"> </w:t>
      </w:r>
      <w:proofErr w:type="spellStart"/>
      <w:r>
        <w:t>子图只负责选择</w:t>
      </w:r>
      <w:proofErr w:type="spellEnd"/>
      <w:r>
        <w:t xml:space="preserve"> </w:t>
      </w:r>
      <w:proofErr w:type="spellStart"/>
      <w:r>
        <w:t>release</w:t>
      </w:r>
      <w:r>
        <w:t>、查询、验证与构建</w:t>
      </w:r>
      <w:proofErr w:type="spellEnd"/>
      <w:r>
        <w:t xml:space="preserve"> </w:t>
      </w:r>
      <w:proofErr w:type="spellStart"/>
      <w:r>
        <w:t>EvidenceRecord</w:t>
      </w:r>
      <w:proofErr w:type="spellEnd"/>
      <w:r>
        <w:t>。</w:t>
      </w:r>
    </w:p>
    <w:p w14:paraId="41DCF7FA" w14:textId="77777777" w:rsidR="00472876" w:rsidRDefault="00922102">
      <w:pPr>
        <w:pStyle w:val="2"/>
      </w:pPr>
      <w:proofErr w:type="gramStart"/>
      <w:r>
        <w:t>6.2  A</w:t>
      </w:r>
      <w:proofErr w:type="gramEnd"/>
      <w:r>
        <w:t xml:space="preserve"> </w:t>
      </w:r>
      <w:proofErr w:type="spellStart"/>
      <w:r>
        <w:t>离线方法学草案</w:t>
      </w:r>
      <w:proofErr w:type="spellEnd"/>
    </w:p>
    <w:p w14:paraId="55220092" w14:textId="77777777" w:rsidR="00472876" w:rsidRDefault="00922102">
      <w:proofErr w:type="spellStart"/>
      <w:r>
        <w:t>对于每个</w:t>
      </w:r>
      <w:proofErr w:type="spellEnd"/>
      <w:r>
        <w:t xml:space="preserve"> </w:t>
      </w:r>
      <w:proofErr w:type="spellStart"/>
      <w:r>
        <w:t>protein</w:t>
      </w:r>
      <w:r>
        <w:t>，正式候选模型仍采用</w:t>
      </w:r>
      <w:proofErr w:type="spellEnd"/>
      <w:r>
        <w:t xml:space="preserve"> one-harmonic mixed-effects </w:t>
      </w:r>
      <w:proofErr w:type="spellStart"/>
      <w:r>
        <w:t>cosinor</w:t>
      </w:r>
      <w:proofErr w:type="spellEnd"/>
      <w:r>
        <w:t>：</w:t>
      </w:r>
    </w:p>
    <w:tbl>
      <w:tblPr>
        <w:tblW w:w="9360" w:type="dxa"/>
        <w:tblInd w:w="120" w:type="dxa"/>
        <w:tblBorders>
          <w:top w:val="single" w:sz="5" w:space="0" w:color="D9DEE4"/>
          <w:left w:val="single" w:sz="5" w:space="0" w:color="D9DEE4"/>
          <w:bottom w:val="single" w:sz="5" w:space="0" w:color="D9DEE4"/>
          <w:right w:val="single" w:sz="5" w:space="0" w:color="D9DEE4"/>
          <w:insideH w:val="single" w:sz="5" w:space="0" w:color="D9DEE4"/>
          <w:insideV w:val="single" w:sz="5" w:space="0" w:color="D9DE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0F8D41C0" w14:textId="77777777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B736" w14:textId="77777777" w:rsidR="00472876" w:rsidRDefault="00922102">
            <w:pPr>
              <w:pStyle w:val="CodeBlock"/>
              <w:spacing w:before="40" w:after="40"/>
            </w:pPr>
            <w:proofErr w:type="spellStart"/>
            <w:r>
              <w:t>y_ij</w:t>
            </w:r>
            <w:proofErr w:type="spellEnd"/>
            <w:r>
              <w:t xml:space="preserve"> = μ + b0_i</w:t>
            </w:r>
            <w:r>
              <w:br/>
              <w:t xml:space="preserve">       + (βc + </w:t>
            </w:r>
            <w:proofErr w:type="spellStart"/>
            <w:r>
              <w:t>bc_i</w:t>
            </w:r>
            <w:proofErr w:type="spellEnd"/>
            <w:r>
              <w:t>) cos(2π</w:t>
            </w:r>
            <w:proofErr w:type="spellStart"/>
            <w:r>
              <w:t>t_ij</w:t>
            </w:r>
            <w:proofErr w:type="spellEnd"/>
            <w:r>
              <w:t>/24)</w:t>
            </w:r>
            <w:r>
              <w:br/>
              <w:t xml:space="preserve">       + (βs + </w:t>
            </w:r>
            <w:proofErr w:type="spellStart"/>
            <w:r>
              <w:t>bs_i</w:t>
            </w:r>
            <w:proofErr w:type="spellEnd"/>
            <w:r>
              <w:t>) sin(2π</w:t>
            </w:r>
            <w:proofErr w:type="spellStart"/>
            <w:r>
              <w:t>t_ij</w:t>
            </w:r>
            <w:proofErr w:type="spellEnd"/>
            <w:r>
              <w:t>/24)</w:t>
            </w:r>
            <w:r>
              <w:br/>
              <w:t xml:space="preserve">       + </w:t>
            </w:r>
            <w:proofErr w:type="spellStart"/>
            <w:r>
              <w:t>ε_ij</w:t>
            </w:r>
            <w:proofErr w:type="spellEnd"/>
          </w:p>
        </w:tc>
      </w:tr>
    </w:tbl>
    <w:p w14:paraId="39201FE4" w14:textId="77777777" w:rsidR="00472876" w:rsidRDefault="00472876">
      <w:pPr>
        <w:spacing w:after="20"/>
      </w:pPr>
    </w:p>
    <w:p w14:paraId="20745010" w14:textId="77777777" w:rsidR="00472876" w:rsidRDefault="00922102">
      <w:proofErr w:type="spellStart"/>
      <w:r>
        <w:t>其中</w:t>
      </w:r>
      <w:proofErr w:type="spellEnd"/>
      <w:r>
        <w:t xml:space="preserve"> b0_i </w:t>
      </w:r>
      <w:proofErr w:type="spellStart"/>
      <w:r>
        <w:t>表示</w:t>
      </w:r>
      <w:proofErr w:type="spellEnd"/>
      <w:r>
        <w:t xml:space="preserve"> subject-specific </w:t>
      </w:r>
      <w:proofErr w:type="spellStart"/>
      <w:r>
        <w:t>baseline</w:t>
      </w:r>
      <w:r>
        <w:t>，不应被计入</w:t>
      </w:r>
      <w:proofErr w:type="spellEnd"/>
      <w:r>
        <w:t xml:space="preserve"> rhythm </w:t>
      </w:r>
      <w:proofErr w:type="spellStart"/>
      <w:r>
        <w:t>heterogeneity</w:t>
      </w:r>
      <w:r>
        <w:t>；</w:t>
      </w:r>
      <w:r>
        <w:t>bc_i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bs_i</w:t>
      </w:r>
      <w:proofErr w:type="spellEnd"/>
      <w:r>
        <w:t xml:space="preserve"> </w:t>
      </w:r>
      <w:proofErr w:type="spellStart"/>
      <w:r>
        <w:t>描述个体相对于</w:t>
      </w:r>
      <w:proofErr w:type="spellEnd"/>
      <w:r>
        <w:t xml:space="preserve"> population rhythm </w:t>
      </w:r>
      <w:proofErr w:type="spellStart"/>
      <w:r>
        <w:t>的曲线偏差；</w:t>
      </w:r>
      <w:r>
        <w:t>ε_ij</w:t>
      </w:r>
      <w:proofErr w:type="spellEnd"/>
      <w:r>
        <w:t xml:space="preserve"> </w:t>
      </w:r>
      <w:proofErr w:type="spellStart"/>
      <w:r>
        <w:t>表示测量噪声和未建模变异。</w:t>
      </w:r>
      <w:r>
        <w:t>mixed-effects</w:t>
      </w:r>
      <w:proofErr w:type="spellEnd"/>
      <w:r>
        <w:t xml:space="preserve"> </w:t>
      </w:r>
      <w:proofErr w:type="spellStart"/>
      <w:r>
        <w:t>cosinor</w:t>
      </w:r>
      <w:proofErr w:type="spellEnd"/>
      <w:r>
        <w:t xml:space="preserve"> </w:t>
      </w:r>
      <w:proofErr w:type="spellStart"/>
      <w:r>
        <w:t>可用于表示重复测量相关性与个体差异，但本项目具体模型仍需在</w:t>
      </w:r>
      <w:proofErr w:type="spellEnd"/>
      <w:r>
        <w:t xml:space="preserve"> 24 subjects × 9 time points </w:t>
      </w:r>
      <w:proofErr w:type="spellStart"/>
      <w:r>
        <w:t>的设计下做专门</w:t>
      </w:r>
      <w:proofErr w:type="spellEnd"/>
      <w:r>
        <w:t xml:space="preserve"> simulation benchmark</w:t>
      </w:r>
      <w:proofErr w:type="gramStart"/>
      <w:r>
        <w:t>。</w:t>
      </w:r>
      <w:r>
        <w:t>[</w:t>
      </w:r>
      <w:proofErr w:type="gramEnd"/>
      <w:r>
        <w:t>5]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472876" w14:paraId="2156D7A2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2E4F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科学问题</w:t>
            </w:r>
            <w:proofErr w:type="spellEnd"/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64E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拟用方法</w:t>
            </w:r>
            <w:proofErr w:type="spellEnd"/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50A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关键限制</w:t>
            </w:r>
            <w:proofErr w:type="spellEnd"/>
          </w:p>
        </w:tc>
      </w:tr>
      <w:tr w:rsidR="00472876" w14:paraId="3BBBA853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27D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是否存在异质性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093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Null</w:t>
            </w:r>
            <w:r>
              <w:rPr>
                <w:sz w:val="17"/>
              </w:rPr>
              <w:t>：共享</w:t>
            </w:r>
            <w:proofErr w:type="spellEnd"/>
            <w:r>
              <w:rPr>
                <w:sz w:val="17"/>
              </w:rPr>
              <w:t xml:space="preserve"> rhythm </w:t>
            </w:r>
            <w:proofErr w:type="spellStart"/>
            <w:r>
              <w:rPr>
                <w:sz w:val="17"/>
              </w:rPr>
              <w:t>参数；</w:t>
            </w:r>
            <w:r>
              <w:rPr>
                <w:sz w:val="17"/>
              </w:rPr>
              <w:t>Full</w:t>
            </w:r>
            <w:r>
              <w:rPr>
                <w:sz w:val="17"/>
              </w:rPr>
              <w:t>：增加</w:t>
            </w:r>
            <w:proofErr w:type="spellEnd"/>
            <w:r>
              <w:rPr>
                <w:sz w:val="17"/>
              </w:rPr>
              <w:t xml:space="preserve"> random cosine/sine effects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7AD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variance=0 </w:t>
            </w:r>
            <w:proofErr w:type="spellStart"/>
            <w:r>
              <w:rPr>
                <w:sz w:val="17"/>
              </w:rPr>
              <w:t>位于边界，优先</w:t>
            </w:r>
            <w:proofErr w:type="spellEnd"/>
            <w:r>
              <w:rPr>
                <w:sz w:val="17"/>
              </w:rPr>
              <w:t xml:space="preserve"> parametric bootstrap LRT</w:t>
            </w:r>
          </w:p>
        </w:tc>
      </w:tr>
      <w:tr w:rsidR="00472876" w14:paraId="06AA019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507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异质性有多大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D18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model-based integrated curve variance / </w:t>
            </w:r>
            <w:proofErr w:type="spellStart"/>
            <w:r>
              <w:rPr>
                <w:sz w:val="17"/>
              </w:rPr>
              <w:t>待验证</w:t>
            </w:r>
            <w:proofErr w:type="spellEnd"/>
            <w:r>
              <w:rPr>
                <w:sz w:val="17"/>
              </w:rPr>
              <w:t xml:space="preserve"> effect size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2D7E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RHI </w:t>
            </w:r>
            <w:r>
              <w:rPr>
                <w:sz w:val="17"/>
                <w:lang w:eastAsia="zh-CN"/>
              </w:rPr>
              <w:t>只是项目候选指标，未验证前不作为领域标准</w:t>
            </w:r>
          </w:p>
        </w:tc>
      </w:tr>
      <w:tr w:rsidR="00472876" w14:paraId="06049E2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7D8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差异来自哪里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94E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amplitude heterogeneity + phase heterogeneity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B72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phase </w:t>
            </w:r>
            <w:proofErr w:type="spellStart"/>
            <w:r>
              <w:rPr>
                <w:sz w:val="17"/>
              </w:rPr>
              <w:t>为圆周变量；低</w:t>
            </w:r>
            <w:proofErr w:type="spellEnd"/>
            <w:r>
              <w:rPr>
                <w:sz w:val="17"/>
              </w:rPr>
              <w:t xml:space="preserve"> amplitude </w:t>
            </w:r>
            <w:r>
              <w:rPr>
                <w:sz w:val="17"/>
              </w:rPr>
              <w:t>时</w:t>
            </w:r>
            <w:r>
              <w:rPr>
                <w:sz w:val="17"/>
              </w:rPr>
              <w:t xml:space="preserve"> phase </w:t>
            </w:r>
            <w:proofErr w:type="spellStart"/>
            <w:r>
              <w:rPr>
                <w:sz w:val="17"/>
              </w:rPr>
              <w:t>可能不可识别</w:t>
            </w:r>
            <w:proofErr w:type="spellEnd"/>
          </w:p>
        </w:tc>
      </w:tr>
      <w:tr w:rsidR="00472876" w14:paraId="251B82B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F43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多蛋白错误控制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D43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所有</w:t>
            </w:r>
            <w:proofErr w:type="spellEnd"/>
            <w:r>
              <w:rPr>
                <w:sz w:val="17"/>
              </w:rPr>
              <w:t xml:space="preserve"> eligible proteins </w:t>
            </w:r>
            <w:proofErr w:type="spellStart"/>
            <w:r>
              <w:rPr>
                <w:sz w:val="17"/>
              </w:rPr>
              <w:t>完成后统一</w:t>
            </w:r>
            <w:proofErr w:type="spellEnd"/>
            <w:r>
              <w:rPr>
                <w:sz w:val="17"/>
              </w:rPr>
              <w:t xml:space="preserve"> BH-FDR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28B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q-value 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release-level </w:t>
            </w:r>
            <w:proofErr w:type="spellStart"/>
            <w:r>
              <w:rPr>
                <w:sz w:val="17"/>
              </w:rPr>
              <w:t>结果，不在单</w:t>
            </w:r>
            <w:proofErr w:type="spellEnd"/>
            <w:r>
              <w:rPr>
                <w:sz w:val="17"/>
              </w:rPr>
              <w:t xml:space="preserve"> protein worker </w:t>
            </w:r>
            <w:proofErr w:type="spellStart"/>
            <w:r>
              <w:rPr>
                <w:sz w:val="17"/>
              </w:rPr>
              <w:t>中计算</w:t>
            </w:r>
            <w:proofErr w:type="spellEnd"/>
            <w:r>
              <w:rPr>
                <w:sz w:val="17"/>
              </w:rPr>
              <w:t xml:space="preserve"> [4]</w:t>
            </w:r>
          </w:p>
        </w:tc>
      </w:tr>
      <w:tr w:rsidR="00472876" w14:paraId="1F59E25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93F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稳定性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B99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subject bootstrap / sensitivity analyses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369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记录</w:t>
            </w:r>
            <w:proofErr w:type="spellEnd"/>
            <w:r>
              <w:rPr>
                <w:sz w:val="17"/>
              </w:rPr>
              <w:t xml:space="preserve"> selection </w:t>
            </w:r>
            <w:proofErr w:type="spellStart"/>
            <w:r>
              <w:rPr>
                <w:sz w:val="17"/>
              </w:rPr>
              <w:t>stability</w:t>
            </w:r>
            <w:r>
              <w:rPr>
                <w:sz w:val="17"/>
              </w:rPr>
              <w:t>，而非把一次拟合当作真值</w:t>
            </w:r>
            <w:proofErr w:type="spellEnd"/>
          </w:p>
        </w:tc>
      </w:tr>
    </w:tbl>
    <w:p w14:paraId="564C7A52" w14:textId="77777777" w:rsidR="00472876" w:rsidRDefault="00472876">
      <w:pPr>
        <w:spacing w:after="20"/>
      </w:pPr>
    </w:p>
    <w:p w14:paraId="4EFD7268" w14:textId="77777777" w:rsidR="00472876" w:rsidRDefault="00922102">
      <w:pPr>
        <w:pStyle w:val="2"/>
      </w:pPr>
      <w:proofErr w:type="gramStart"/>
      <w:r>
        <w:t>6.3  Simulation</w:t>
      </w:r>
      <w:proofErr w:type="gramEnd"/>
      <w:r>
        <w:t xml:space="preserve"> benchmark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000"/>
        <w:gridCol w:w="5510"/>
      </w:tblGrid>
      <w:tr w:rsidR="00472876" w14:paraId="1736B104" w14:textId="77777777">
        <w:trPr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D8B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场景</w:t>
            </w:r>
            <w:proofErr w:type="spellEnd"/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FBFC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数据生成机制</w:t>
            </w:r>
            <w:proofErr w:type="spellEnd"/>
          </w:p>
        </w:tc>
        <w:tc>
          <w:tcPr>
            <w:tcW w:w="5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D72D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主要检验</w:t>
            </w:r>
            <w:proofErr w:type="spellEnd"/>
          </w:p>
        </w:tc>
      </w:tr>
      <w:tr w:rsidR="00472876" w14:paraId="53DC832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ADDD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AEB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rhythm heterogeneity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25A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只允许</w:t>
            </w:r>
            <w:proofErr w:type="spellEnd"/>
            <w:r>
              <w:rPr>
                <w:sz w:val="18"/>
              </w:rPr>
              <w:t xml:space="preserve"> baseline heterogeneity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measurement </w:t>
            </w:r>
            <w:proofErr w:type="spellStart"/>
            <w:r>
              <w:rPr>
                <w:sz w:val="18"/>
              </w:rPr>
              <w:t>noise</w:t>
            </w:r>
            <w:r>
              <w:rPr>
                <w:sz w:val="18"/>
              </w:rPr>
              <w:t>；评估</w:t>
            </w:r>
            <w:proofErr w:type="spellEnd"/>
            <w:r>
              <w:rPr>
                <w:sz w:val="18"/>
              </w:rPr>
              <w:t xml:space="preserve"> Type I error</w:t>
            </w:r>
            <w:r>
              <w:rPr>
                <w:sz w:val="18"/>
              </w:rPr>
              <w:t>。</w:t>
            </w:r>
          </w:p>
        </w:tc>
      </w:tr>
      <w:tr w:rsidR="00472876" w14:paraId="07CBED7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8428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C374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amplitude heterogeneity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199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评估</w:t>
            </w:r>
            <w:proofErr w:type="spellEnd"/>
            <w:r>
              <w:rPr>
                <w:sz w:val="18"/>
              </w:rPr>
              <w:t xml:space="preserve"> amplitude </w:t>
            </w:r>
            <w:proofErr w:type="spellStart"/>
            <w:r>
              <w:rPr>
                <w:sz w:val="18"/>
              </w:rPr>
              <w:t>recovery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power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effect-size bias</w:t>
            </w:r>
            <w:r>
              <w:rPr>
                <w:sz w:val="18"/>
              </w:rPr>
              <w:t>。</w:t>
            </w:r>
          </w:p>
        </w:tc>
      </w:tr>
      <w:tr w:rsidR="00472876" w14:paraId="3D28DB25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2954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445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phase heterogeneity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D31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评估</w:t>
            </w:r>
            <w:proofErr w:type="spellEnd"/>
            <w:r>
              <w:rPr>
                <w:sz w:val="18"/>
              </w:rPr>
              <w:t xml:space="preserve"> circular </w:t>
            </w:r>
            <w:proofErr w:type="spellStart"/>
            <w:r>
              <w:rPr>
                <w:sz w:val="18"/>
              </w:rPr>
              <w:t>dispersion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phase</w:t>
            </w:r>
            <w:proofErr w:type="spellEnd"/>
            <w:r>
              <w:rPr>
                <w:sz w:val="18"/>
              </w:rPr>
              <w:t xml:space="preserve"> gate </w:t>
            </w:r>
            <w:proofErr w:type="spellStart"/>
            <w:r>
              <w:rPr>
                <w:sz w:val="18"/>
              </w:rPr>
              <w:t>与低</w:t>
            </w:r>
            <w:proofErr w:type="spellEnd"/>
            <w:r>
              <w:rPr>
                <w:sz w:val="18"/>
              </w:rPr>
              <w:t xml:space="preserve"> amplitude </w:t>
            </w:r>
            <w:proofErr w:type="spellStart"/>
            <w:r>
              <w:rPr>
                <w:sz w:val="18"/>
              </w:rPr>
              <w:t>失真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682DEB12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E05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A23B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rhythmic / non-rhythmic mixture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7A7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检验</w:t>
            </w:r>
            <w:proofErr w:type="spellEnd"/>
            <w:r>
              <w:rPr>
                <w:sz w:val="18"/>
              </w:rPr>
              <w:t xml:space="preserve"> Gaussian random effects </w:t>
            </w:r>
            <w:proofErr w:type="spellStart"/>
            <w:r>
              <w:rPr>
                <w:sz w:val="18"/>
              </w:rPr>
              <w:t>是否错误概括</w:t>
            </w:r>
            <w:proofErr w:type="spellEnd"/>
            <w:r>
              <w:rPr>
                <w:sz w:val="18"/>
              </w:rPr>
              <w:t xml:space="preserve"> mixture</w:t>
            </w:r>
            <w:r>
              <w:rPr>
                <w:sz w:val="18"/>
              </w:rPr>
              <w:t>。</w:t>
            </w:r>
          </w:p>
        </w:tc>
      </w:tr>
      <w:tr w:rsidR="00472876" w14:paraId="7FE3C1C3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ED54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768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MESOR heterogeneity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BA3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确认</w:t>
            </w:r>
            <w:proofErr w:type="spellEnd"/>
            <w:r>
              <w:rPr>
                <w:sz w:val="18"/>
              </w:rPr>
              <w:t xml:space="preserve"> b0_i </w:t>
            </w:r>
            <w:proofErr w:type="spellStart"/>
            <w:r>
              <w:rPr>
                <w:sz w:val="18"/>
              </w:rPr>
              <w:t>不被误判成</w:t>
            </w:r>
            <w:proofErr w:type="spellEnd"/>
            <w:r>
              <w:rPr>
                <w:sz w:val="18"/>
              </w:rPr>
              <w:t xml:space="preserve"> rhythm heterogeneity</w:t>
            </w:r>
            <w:r>
              <w:rPr>
                <w:sz w:val="18"/>
              </w:rPr>
              <w:t>。</w:t>
            </w:r>
          </w:p>
        </w:tc>
      </w:tr>
      <w:tr w:rsidR="00472876" w14:paraId="22A805A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5FA2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A53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高</w:t>
            </w:r>
            <w:r>
              <w:rPr>
                <w:sz w:val="18"/>
              </w:rPr>
              <w:t xml:space="preserve"> measurement noise / missingness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0C6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比较独立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cosinor</w:t>
            </w:r>
            <w:proofErr w:type="spellEnd"/>
            <w:r>
              <w:rPr>
                <w:sz w:val="18"/>
              </w:rPr>
              <w:t xml:space="preserve"> R² </w:t>
            </w:r>
            <w:proofErr w:type="spellStart"/>
            <w:r>
              <w:rPr>
                <w:sz w:val="18"/>
              </w:rPr>
              <w:t>rule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mixed</w:t>
            </w:r>
            <w:proofErr w:type="spellEnd"/>
            <w:r>
              <w:rPr>
                <w:sz w:val="18"/>
              </w:rPr>
              <w:t xml:space="preserve"> model </w:t>
            </w:r>
            <w:proofErr w:type="spellStart"/>
            <w:r>
              <w:rPr>
                <w:sz w:val="18"/>
              </w:rPr>
              <w:t>与敏感性分析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1980D79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FA1D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FC96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异常值与不完整时间覆盖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B600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评估诊断状态、排除规则和结果稳定性。</w:t>
            </w:r>
          </w:p>
        </w:tc>
      </w:tr>
    </w:tbl>
    <w:p w14:paraId="7EDCBC62" w14:textId="77777777" w:rsidR="00472876" w:rsidRDefault="00472876">
      <w:pPr>
        <w:spacing w:after="20"/>
        <w:rPr>
          <w:lang w:eastAsia="zh-CN"/>
        </w:rPr>
      </w:pPr>
    </w:p>
    <w:p w14:paraId="753402B2" w14:textId="77777777" w:rsidR="00472876" w:rsidRDefault="00922102">
      <w:pPr>
        <w:pStyle w:val="2"/>
      </w:pPr>
      <w:proofErr w:type="gramStart"/>
      <w:r>
        <w:t>6.4  A</w:t>
      </w:r>
      <w:proofErr w:type="gramEnd"/>
      <w:r>
        <w:t xml:space="preserve"> </w:t>
      </w:r>
      <w:proofErr w:type="spellStart"/>
      <w:r>
        <w:t>在线节点与证据契约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6560"/>
      </w:tblGrid>
      <w:tr w:rsidR="00472876" w14:paraId="3E34E3EB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53AF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节点</w:t>
            </w:r>
            <w:proofErr w:type="spellEnd"/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4581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名称</w:t>
            </w:r>
            <w:proofErr w:type="spellEnd"/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330B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规则</w:t>
            </w:r>
            <w:proofErr w:type="spellEnd"/>
          </w:p>
        </w:tc>
      </w:tr>
      <w:tr w:rsidR="00472876" w14:paraId="0456F37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8DAF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A.1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27D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选择</w:t>
            </w:r>
            <w:proofErr w:type="spellEnd"/>
            <w:r>
              <w:rPr>
                <w:sz w:val="18"/>
              </w:rPr>
              <w:t xml:space="preserve"> release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8F4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按项目配置选择已发布且</w:t>
            </w:r>
            <w:proofErr w:type="spellEnd"/>
            <w:r>
              <w:rPr>
                <w:sz w:val="18"/>
              </w:rPr>
              <w:t xml:space="preserve"> QC </w:t>
            </w:r>
            <w:proofErr w:type="spellStart"/>
            <w:r>
              <w:rPr>
                <w:sz w:val="18"/>
              </w:rPr>
              <w:t>通过的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release</w:t>
            </w:r>
            <w:r>
              <w:rPr>
                <w:sz w:val="18"/>
              </w:rPr>
              <w:t>；默认不自动选</w:t>
            </w:r>
            <w:proofErr w:type="spellEnd"/>
            <w:r>
              <w:rPr>
                <w:sz w:val="18"/>
              </w:rPr>
              <w:t xml:space="preserve"> latest </w:t>
            </w:r>
            <w:proofErr w:type="spellStart"/>
            <w:r>
              <w:rPr>
                <w:sz w:val="18"/>
              </w:rPr>
              <w:t>未审核版本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3C74533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A6B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A.2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CB2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查询</w:t>
            </w:r>
            <w:proofErr w:type="spellEnd"/>
            <w:r>
              <w:rPr>
                <w:sz w:val="18"/>
              </w:rPr>
              <w:t xml:space="preserve"> store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00CB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canonical protein ID </w:t>
            </w:r>
            <w:proofErr w:type="spellStart"/>
            <w:r>
              <w:rPr>
                <w:sz w:val="18"/>
              </w:rPr>
              <w:t>查询；返回未命中、单条或映射歧义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0759955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85A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A.3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35B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验证与分级</w:t>
            </w:r>
            <w:proofErr w:type="spellEnd"/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CC7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检查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schema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release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checksum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</w:t>
            </w:r>
            <w:proofErr w:type="spellEnd"/>
            <w:r>
              <w:rPr>
                <w:sz w:val="18"/>
              </w:rPr>
              <w:t xml:space="preserve">/effect/diagnostics </w:t>
            </w:r>
            <w:proofErr w:type="spellStart"/>
            <w:r>
              <w:rPr>
                <w:sz w:val="18"/>
              </w:rPr>
              <w:t>是否齐全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3B1276F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19D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lastRenderedPageBreak/>
              <w:t>A.4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500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构建</w:t>
            </w:r>
            <w:proofErr w:type="spellEnd"/>
            <w:r>
              <w:rPr>
                <w:sz w:val="18"/>
              </w:rPr>
              <w:t xml:space="preserve"> record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1CB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生成统一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AEvidenceRecord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并写</w:t>
            </w:r>
            <w:proofErr w:type="spellEnd"/>
            <w:r>
              <w:rPr>
                <w:sz w:val="18"/>
              </w:rPr>
              <w:t xml:space="preserve"> provenance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limitations</w:t>
            </w:r>
            <w:r>
              <w:rPr>
                <w:sz w:val="18"/>
              </w:rPr>
              <w:t>。</w:t>
            </w:r>
          </w:p>
        </w:tc>
      </w:tr>
    </w:tbl>
    <w:p w14:paraId="4E6ABD71" w14:textId="77777777" w:rsidR="00472876" w:rsidRDefault="00472876">
      <w:pPr>
        <w:spacing w:after="20"/>
      </w:pPr>
    </w:p>
    <w:tbl>
      <w:tblPr>
        <w:tblW w:w="9360" w:type="dxa"/>
        <w:tblInd w:w="120" w:type="dxa"/>
        <w:tblBorders>
          <w:top w:val="single" w:sz="5" w:space="0" w:color="D9DEE4"/>
          <w:left w:val="single" w:sz="5" w:space="0" w:color="D9DEE4"/>
          <w:bottom w:val="single" w:sz="5" w:space="0" w:color="D9DEE4"/>
          <w:right w:val="single" w:sz="5" w:space="0" w:color="D9DEE4"/>
          <w:insideH w:val="single" w:sz="5" w:space="0" w:color="D9DEE4"/>
          <w:insideV w:val="single" w:sz="5" w:space="0" w:color="D9DE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44EAF3C6" w14:textId="77777777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7E7A" w14:textId="77777777" w:rsidR="00472876" w:rsidRDefault="00922102">
            <w:pPr>
              <w:pStyle w:val="CodeBlock"/>
              <w:spacing w:before="40" w:after="40"/>
            </w:pPr>
            <w:proofErr w:type="spellStart"/>
            <w:r>
              <w:t>AEvidenceRecord</w:t>
            </w:r>
            <w:proofErr w:type="spellEnd"/>
            <w:r>
              <w:br/>
              <w:t xml:space="preserve">  </w:t>
            </w:r>
            <w:proofErr w:type="spellStart"/>
            <w:r>
              <w:t>schema_version</w:t>
            </w:r>
            <w:proofErr w:type="spellEnd"/>
            <w:r>
              <w:t xml:space="preserve">, </w:t>
            </w:r>
            <w:proofErr w:type="spellStart"/>
            <w:r>
              <w:t>release_id</w:t>
            </w:r>
            <w:proofErr w:type="spellEnd"/>
            <w:r>
              <w:br/>
              <w:t xml:space="preserve">  protein, </w:t>
            </w:r>
            <w:proofErr w:type="spellStart"/>
            <w:r>
              <w:t>gene_mapping_status</w:t>
            </w:r>
            <w:proofErr w:type="spellEnd"/>
            <w:r>
              <w:br/>
              <w:t xml:space="preserve">  </w:t>
            </w:r>
            <w:proofErr w:type="spellStart"/>
            <w:r>
              <w:t>analysis_status</w:t>
            </w:r>
            <w:proofErr w:type="spellEnd"/>
            <w:r>
              <w:br/>
              <w:t xml:space="preserve">  </w:t>
            </w:r>
            <w:proofErr w:type="spellStart"/>
            <w:r>
              <w:t>heterogeneity_p</w:t>
            </w:r>
            <w:proofErr w:type="spellEnd"/>
            <w:r>
              <w:t xml:space="preserve">, </w:t>
            </w:r>
            <w:proofErr w:type="spellStart"/>
            <w:r>
              <w:t>heterogeneity_q</w:t>
            </w:r>
            <w:proofErr w:type="spellEnd"/>
            <w:r>
              <w:br/>
              <w:t xml:space="preserve">  </w:t>
            </w:r>
            <w:proofErr w:type="spellStart"/>
            <w:r>
              <w:t>curve_heterogeneity_effect</w:t>
            </w:r>
            <w:proofErr w:type="spellEnd"/>
            <w:r>
              <w:br/>
              <w:t xml:space="preserve">  </w:t>
            </w:r>
            <w:proofErr w:type="spellStart"/>
            <w:r>
              <w:t>amplitude_heterogeneity</w:t>
            </w:r>
            <w:proofErr w:type="spellEnd"/>
            <w:r>
              <w:t xml:space="preserve">, </w:t>
            </w:r>
            <w:proofErr w:type="spellStart"/>
            <w:r>
              <w:t>phase_heterogeneity</w:t>
            </w:r>
            <w:proofErr w:type="spellEnd"/>
            <w:r>
              <w:br/>
              <w:t xml:space="preserve">  </w:t>
            </w:r>
            <w:proofErr w:type="spellStart"/>
            <w:r>
              <w:t>bootstrap_stability</w:t>
            </w:r>
            <w:proofErr w:type="spellEnd"/>
            <w:r>
              <w:t xml:space="preserve">, </w:t>
            </w:r>
            <w:proofErr w:type="spellStart"/>
            <w:r>
              <w:t>diagnostic_summary</w:t>
            </w:r>
            <w:proofErr w:type="spellEnd"/>
            <w:r>
              <w:br/>
              <w:t xml:space="preserve">  </w:t>
            </w:r>
            <w:proofErr w:type="spellStart"/>
            <w:r>
              <w:t>interpretation_code</w:t>
            </w:r>
            <w:proofErr w:type="spellEnd"/>
            <w:r>
              <w:t>, limitations</w:t>
            </w:r>
            <w:r>
              <w:br/>
              <w:t xml:space="preserve">  </w:t>
            </w:r>
            <w:proofErr w:type="spellStart"/>
            <w:r>
              <w:t>dataset_id</w:t>
            </w:r>
            <w:proofErr w:type="spellEnd"/>
            <w:r>
              <w:t xml:space="preserve">, </w:t>
            </w:r>
            <w:proofErr w:type="spellStart"/>
            <w:r>
              <w:t>config_hash</w:t>
            </w:r>
            <w:proofErr w:type="spellEnd"/>
            <w:r>
              <w:t xml:space="preserve">, </w:t>
            </w:r>
            <w:proofErr w:type="spellStart"/>
            <w:r>
              <w:t>code_version</w:t>
            </w:r>
            <w:proofErr w:type="spellEnd"/>
            <w:r>
              <w:t>, provenance</w:t>
            </w:r>
          </w:p>
        </w:tc>
      </w:tr>
    </w:tbl>
    <w:p w14:paraId="0496CAAD" w14:textId="77777777" w:rsidR="00472876" w:rsidRDefault="00472876">
      <w:pPr>
        <w:spacing w:after="20"/>
      </w:pPr>
    </w:p>
    <w:p w14:paraId="27E9F6DC" w14:textId="77777777" w:rsidR="00472876" w:rsidRDefault="00922102">
      <w:pPr>
        <w:pStyle w:val="1"/>
      </w:pPr>
      <w:proofErr w:type="gramStart"/>
      <w:r>
        <w:t xml:space="preserve">7  </w:t>
      </w:r>
      <w:proofErr w:type="spellStart"/>
      <w:r>
        <w:t>C</w:t>
      </w:r>
      <w:proofErr w:type="gramEnd"/>
      <w:r>
        <w:t>：</w:t>
      </w:r>
      <w:r>
        <w:t>Trait</w:t>
      </w:r>
      <w:proofErr w:type="spellEnd"/>
      <w:r>
        <w:t xml:space="preserve"> GWAS Evidence</w:t>
      </w:r>
    </w:p>
    <w:p w14:paraId="55B02F9C" w14:textId="77777777" w:rsidR="00472876" w:rsidRDefault="00922102">
      <w:pPr>
        <w:rPr>
          <w:lang w:eastAsia="zh-CN"/>
        </w:rPr>
      </w:pPr>
      <w:r>
        <w:t xml:space="preserve">C </w:t>
      </w:r>
      <w:r>
        <w:t>与</w:t>
      </w:r>
      <w:r>
        <w:t xml:space="preserve"> A </w:t>
      </w:r>
      <w:proofErr w:type="spellStart"/>
      <w:r>
        <w:t>同时启动，但内部必须拆成</w:t>
      </w:r>
      <w:proofErr w:type="spellEnd"/>
      <w:r>
        <w:t xml:space="preserve"> study-level </w:t>
      </w:r>
      <w:r>
        <w:t>与</w:t>
      </w:r>
      <w:r>
        <w:t xml:space="preserve"> region-level </w:t>
      </w:r>
      <w:proofErr w:type="spellStart"/>
      <w:r>
        <w:t>两部分。</w:t>
      </w:r>
      <w:proofErr w:type="gramStart"/>
      <w:r>
        <w:t>C.a</w:t>
      </w:r>
      <w:proofErr w:type="spellEnd"/>
      <w:proofErr w:type="gramEnd"/>
      <w:r>
        <w:t xml:space="preserve"> </w:t>
      </w:r>
      <w:proofErr w:type="spellStart"/>
      <w:r>
        <w:t>只依赖</w:t>
      </w:r>
      <w:proofErr w:type="spellEnd"/>
      <w:r>
        <w:t xml:space="preserve"> </w:t>
      </w:r>
      <w:proofErr w:type="spellStart"/>
      <w:r>
        <w:t>Trait</w:t>
      </w:r>
      <w:r>
        <w:t>；</w:t>
      </w:r>
      <w:proofErr w:type="gramStart"/>
      <w:r>
        <w:t>C.b</w:t>
      </w:r>
      <w:proofErr w:type="spellEnd"/>
      <w:proofErr w:type="gramEnd"/>
      <w:r>
        <w:t xml:space="preserve"> </w:t>
      </w:r>
      <w:proofErr w:type="spellStart"/>
      <w:r>
        <w:t>需要</w:t>
      </w:r>
      <w:proofErr w:type="spellEnd"/>
      <w:r>
        <w:t xml:space="preserve"> </w:t>
      </w:r>
      <w:proofErr w:type="spellStart"/>
      <w:r>
        <w:t>SelectedGWASStudy</w:t>
      </w:r>
      <w:proofErr w:type="spellEnd"/>
      <w:r>
        <w:t xml:space="preserve"> </w:t>
      </w:r>
      <w:proofErr w:type="spellStart"/>
      <w:r>
        <w:t>与明确的</w:t>
      </w:r>
      <w:proofErr w:type="spellEnd"/>
      <w:r>
        <w:t xml:space="preserve"> genomic region protocol</w:t>
      </w:r>
      <w:r>
        <w:t>。</w:t>
      </w:r>
      <w:r>
        <w:rPr>
          <w:lang w:eastAsia="zh-CN"/>
        </w:rPr>
        <w:t>将</w:t>
      </w:r>
      <w:r>
        <w:rPr>
          <w:lang w:eastAsia="zh-CN"/>
        </w:rPr>
        <w:t xml:space="preserve"> C </w:t>
      </w:r>
      <w:r>
        <w:rPr>
          <w:lang w:eastAsia="zh-CN"/>
        </w:rPr>
        <w:t>称为核心锚点只表示它直接对应用户输入的</w:t>
      </w:r>
      <w:r>
        <w:rPr>
          <w:lang w:eastAsia="zh-CN"/>
        </w:rPr>
        <w:t xml:space="preserve"> Trait</w:t>
      </w:r>
      <w:r>
        <w:rPr>
          <w:lang w:eastAsia="zh-CN"/>
        </w:rPr>
        <w:t>，并不表示区域关联已能归因于</w:t>
      </w:r>
      <w:r>
        <w:rPr>
          <w:lang w:eastAsia="zh-CN"/>
        </w:rPr>
        <w:t xml:space="preserve"> Gene X</w:t>
      </w:r>
      <w:r>
        <w:rPr>
          <w:lang w:eastAsia="zh-CN"/>
        </w:rPr>
        <w:t>。</w:t>
      </w:r>
    </w:p>
    <w:p w14:paraId="631F5DC5" w14:textId="77777777" w:rsidR="00472876" w:rsidRDefault="00922102">
      <w:pPr>
        <w:pStyle w:val="2"/>
      </w:pPr>
      <w:proofErr w:type="gramStart"/>
      <w:r>
        <w:t xml:space="preserve">7.1  </w:t>
      </w:r>
      <w:proofErr w:type="spellStart"/>
      <w:r>
        <w:t>C.a</w:t>
      </w:r>
      <w:proofErr w:type="gramEnd"/>
      <w:r>
        <w:t>：</w:t>
      </w:r>
      <w:r>
        <w:t>GWAS</w:t>
      </w:r>
      <w:proofErr w:type="spellEnd"/>
      <w:r>
        <w:t xml:space="preserve"> Study Selection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472876" w14:paraId="7D48DAB7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303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节点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E201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名称</w:t>
            </w:r>
            <w:proofErr w:type="spellEnd"/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132A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规则</w:t>
            </w:r>
            <w:proofErr w:type="spellEnd"/>
          </w:p>
        </w:tc>
      </w:tr>
      <w:tr w:rsidR="00472876" w14:paraId="12B41FB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A1F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EBA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搜索</w:t>
            </w:r>
            <w:proofErr w:type="spellEnd"/>
            <w:r>
              <w:rPr>
                <w:sz w:val="17"/>
              </w:rPr>
              <w:t xml:space="preserve"> providers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6A6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ontology </w:t>
            </w:r>
            <w:proofErr w:type="spellStart"/>
            <w:r>
              <w:rPr>
                <w:sz w:val="17"/>
              </w:rPr>
              <w:t>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synonym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trait definition </w:t>
            </w:r>
            <w:proofErr w:type="spellStart"/>
            <w:r>
              <w:rPr>
                <w:sz w:val="17"/>
              </w:rPr>
              <w:t>搜索</w:t>
            </w:r>
            <w:proofErr w:type="spellEnd"/>
            <w:r>
              <w:rPr>
                <w:sz w:val="17"/>
              </w:rPr>
              <w:t xml:space="preserve"> OpenGWAS / GWAS Catalog / local provider</w:t>
            </w:r>
            <w:r>
              <w:rPr>
                <w:sz w:val="17"/>
              </w:rPr>
              <w:t>。</w:t>
            </w:r>
          </w:p>
        </w:tc>
      </w:tr>
      <w:tr w:rsidR="00472876" w14:paraId="42716CA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02E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13F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验证</w:t>
            </w:r>
            <w:proofErr w:type="spellEnd"/>
            <w:r>
              <w:rPr>
                <w:sz w:val="17"/>
              </w:rPr>
              <w:t xml:space="preserve"> metadata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148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检查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ancestry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sample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size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definition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measurement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adjustment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build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sumstats</w:t>
            </w:r>
            <w:proofErr w:type="spellEnd"/>
            <w:r>
              <w:rPr>
                <w:sz w:val="17"/>
              </w:rPr>
              <w:t xml:space="preserve"> availability</w:t>
            </w:r>
            <w:r>
              <w:rPr>
                <w:sz w:val="17"/>
              </w:rPr>
              <w:t>。</w:t>
            </w:r>
          </w:p>
        </w:tc>
      </w:tr>
      <w:tr w:rsidR="00472876" w14:paraId="58D1FEB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3BC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22F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排序</w:t>
            </w:r>
            <w:proofErr w:type="spellEnd"/>
            <w:r>
              <w:rPr>
                <w:sz w:val="17"/>
              </w:rPr>
              <w:t xml:space="preserve"> studies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655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使用版本化透明规则产生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recommendation</w:t>
            </w:r>
            <w:r>
              <w:rPr>
                <w:sz w:val="17"/>
              </w:rPr>
              <w:t>；不隐藏候选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24514F0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B3B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CD5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selection gate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715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判断是否存在唯一合理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study</w:t>
            </w:r>
            <w:r>
              <w:rPr>
                <w:sz w:val="17"/>
              </w:rPr>
              <w:t>、多个合理</w:t>
            </w:r>
            <w:proofErr w:type="spellEnd"/>
            <w:r>
              <w:rPr>
                <w:sz w:val="17"/>
              </w:rPr>
              <w:t xml:space="preserve"> study </w:t>
            </w:r>
            <w:proofErr w:type="spellStart"/>
            <w:r>
              <w:rPr>
                <w:sz w:val="17"/>
              </w:rPr>
              <w:t>或无可用</w:t>
            </w:r>
            <w:proofErr w:type="spellEnd"/>
            <w:r>
              <w:rPr>
                <w:sz w:val="17"/>
              </w:rPr>
              <w:t xml:space="preserve"> study</w:t>
            </w:r>
            <w:r>
              <w:rPr>
                <w:sz w:val="17"/>
              </w:rPr>
              <w:t>。</w:t>
            </w:r>
          </w:p>
        </w:tc>
      </w:tr>
      <w:tr w:rsidR="00472876" w14:paraId="7B4C2D7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B3E0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826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Human review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5DB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当</w:t>
            </w:r>
            <w:r>
              <w:rPr>
                <w:sz w:val="17"/>
              </w:rPr>
              <w:t xml:space="preserve"> ancestry/definition </w:t>
            </w:r>
            <w:proofErr w:type="spellStart"/>
            <w:r>
              <w:rPr>
                <w:sz w:val="17"/>
              </w:rPr>
              <w:t>等选择会改变结论时请求用户确认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0F69012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1A7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664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冻结</w:t>
            </w:r>
            <w:proofErr w:type="spellEnd"/>
            <w:r>
              <w:rPr>
                <w:sz w:val="17"/>
              </w:rPr>
              <w:t xml:space="preserve"> study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89B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生成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SelectedGWASStudy</w:t>
            </w:r>
            <w:r>
              <w:rPr>
                <w:sz w:val="17"/>
              </w:rPr>
              <w:t>，后续运行不得悄悄切换数据源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3672207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2C0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B920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study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E8A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输出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NO_GWAS_STUDY</w:t>
            </w:r>
            <w:r>
              <w:rPr>
                <w:sz w:val="17"/>
              </w:rPr>
              <w:t>，保留搜索范围和失败原因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53541CA4" w14:textId="77777777" w:rsidR="00472876" w:rsidRDefault="00472876">
      <w:pPr>
        <w:spacing w:after="20"/>
      </w:pPr>
    </w:p>
    <w:p w14:paraId="5CDBAE3F" w14:textId="77777777" w:rsidR="00472876" w:rsidRDefault="00922102">
      <w:pPr>
        <w:pStyle w:val="2"/>
      </w:pPr>
      <w:proofErr w:type="gramStart"/>
      <w:r>
        <w:lastRenderedPageBreak/>
        <w:t xml:space="preserve">7.2  </w:t>
      </w:r>
      <w:proofErr w:type="spellStart"/>
      <w:r>
        <w:t>C.b</w:t>
      </w:r>
      <w:proofErr w:type="gramEnd"/>
      <w:r>
        <w:t>：区域证据与尚未冻结的</w:t>
      </w:r>
      <w:proofErr w:type="spellEnd"/>
      <w:r>
        <w:t xml:space="preserve"> region protocol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250"/>
        <w:gridCol w:w="3050"/>
        <w:gridCol w:w="2160"/>
      </w:tblGrid>
      <w:tr w:rsidR="00472876" w14:paraId="1860A2F2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8B9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方案</w:t>
            </w:r>
            <w:proofErr w:type="spellEnd"/>
          </w:p>
        </w:tc>
        <w:tc>
          <w:tcPr>
            <w:tcW w:w="2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FE7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优点</w:t>
            </w:r>
            <w:proofErr w:type="spellEnd"/>
          </w:p>
        </w:tc>
        <w:tc>
          <w:tcPr>
            <w:tcW w:w="3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EB22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风险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5C81" w14:textId="77777777" w:rsidR="00472876" w:rsidRDefault="00922102">
            <w:pPr>
              <w:keepNext/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 xml:space="preserve">v0.2 </w:t>
            </w:r>
            <w:proofErr w:type="spellStart"/>
            <w:r>
              <w:rPr>
                <w:b/>
                <w:color w:val="163A5F"/>
                <w:sz w:val="17"/>
              </w:rPr>
              <w:t>建议</w:t>
            </w:r>
            <w:proofErr w:type="spellEnd"/>
          </w:p>
        </w:tc>
      </w:tr>
      <w:tr w:rsidR="00472876" w14:paraId="56B01D5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EED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Gene-centered fixed window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682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实现简单；适合初步</w:t>
            </w:r>
            <w:proofErr w:type="spellEnd"/>
            <w:r>
              <w:rPr>
                <w:sz w:val="17"/>
              </w:rPr>
              <w:t xml:space="preserve"> screening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576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边界任意；易强化</w:t>
            </w:r>
            <w:proofErr w:type="spellEnd"/>
            <w:r>
              <w:rPr>
                <w:sz w:val="17"/>
              </w:rPr>
              <w:t xml:space="preserve"> proximity-to-gene </w:t>
            </w:r>
            <w:proofErr w:type="spellStart"/>
            <w:r>
              <w:rPr>
                <w:sz w:val="17"/>
              </w:rPr>
              <w:t>误解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923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feasibility</w:t>
            </w:r>
            <w:r>
              <w:rPr>
                <w:sz w:val="17"/>
              </w:rPr>
              <w:t>，需明确标注</w:t>
            </w:r>
            <w:proofErr w:type="spellEnd"/>
          </w:p>
        </w:tc>
      </w:tr>
      <w:tr w:rsidR="00472876" w14:paraId="6E0BD95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F4D0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B </w:t>
            </w:r>
            <w:proofErr w:type="spellStart"/>
            <w:r>
              <w:rPr>
                <w:sz w:val="17"/>
              </w:rPr>
              <w:t>rhyQTL</w:t>
            </w:r>
            <w:proofErr w:type="spellEnd"/>
            <w:r>
              <w:rPr>
                <w:sz w:val="17"/>
              </w:rPr>
              <w:t xml:space="preserve"> locus-centered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B7B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D </w:t>
            </w:r>
            <w:proofErr w:type="spellStart"/>
            <w:r>
              <w:rPr>
                <w:sz w:val="17"/>
              </w:rPr>
              <w:t>输入直接一致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AD6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没有</w:t>
            </w:r>
            <w:proofErr w:type="spellEnd"/>
            <w:r>
              <w:rPr>
                <w:sz w:val="17"/>
              </w:rPr>
              <w:t xml:space="preserve"> B </w:t>
            </w:r>
            <w:proofErr w:type="spellStart"/>
            <w:r>
              <w:rPr>
                <w:sz w:val="17"/>
              </w:rPr>
              <w:t>时无法定义；可能遗漏更宽</w:t>
            </w:r>
            <w:proofErr w:type="spellEnd"/>
            <w:r>
              <w:rPr>
                <w:sz w:val="17"/>
              </w:rPr>
              <w:t xml:space="preserve"> association pattern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9AD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D </w:t>
            </w:r>
            <w:proofErr w:type="spellStart"/>
            <w:r>
              <w:rPr>
                <w:sz w:val="17"/>
              </w:rPr>
              <w:t>主分支优先</w:t>
            </w:r>
            <w:proofErr w:type="spellEnd"/>
          </w:p>
        </w:tc>
      </w:tr>
      <w:tr w:rsidR="00472876" w14:paraId="6D3149F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BC4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LD-defined region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58A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更贴近遗传相关结构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608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依赖</w:t>
            </w:r>
            <w:proofErr w:type="spellEnd"/>
            <w:r>
              <w:rPr>
                <w:sz w:val="17"/>
              </w:rPr>
              <w:t xml:space="preserve"> ancestry-matched LD reference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lead variant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B3F3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若数据充分则优先研究</w:t>
            </w:r>
          </w:p>
        </w:tc>
      </w:tr>
      <w:tr w:rsidR="00472876" w14:paraId="18DAEC6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718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Recombination / credible-set region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792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可更好覆盖信号结构</w:t>
            </w:r>
            <w:proofErr w:type="spellEnd"/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500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实现和数据要求较高；</w:t>
            </w:r>
            <w:r>
              <w:rPr>
                <w:sz w:val="17"/>
              </w:rPr>
              <w:t>rhyQTL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侧可能不具备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fine-mapping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输入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7F8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robustness / future</w:t>
            </w:r>
          </w:p>
        </w:tc>
      </w:tr>
    </w:tbl>
    <w:p w14:paraId="21AB533B" w14:textId="77777777" w:rsidR="00472876" w:rsidRDefault="00472876">
      <w:pPr>
        <w:spacing w:after="20"/>
      </w:pPr>
    </w:p>
    <w:tbl>
      <w:tblPr>
        <w:tblW w:w="9360" w:type="dxa"/>
        <w:tblInd w:w="120" w:type="dxa"/>
        <w:tblBorders>
          <w:top w:val="single" w:sz="8" w:space="0" w:color="B07A16"/>
          <w:left w:val="single" w:sz="8" w:space="0" w:color="B07A16"/>
          <w:bottom w:val="single" w:sz="8" w:space="0" w:color="B07A16"/>
          <w:right w:val="single" w:sz="8" w:space="0" w:color="B07A16"/>
          <w:insideH w:val="single" w:sz="8" w:space="0" w:color="B07A16"/>
          <w:insideV w:val="single" w:sz="8" w:space="0" w:color="B07A1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7E7D9B7A" w14:textId="77777777">
        <w:trPr>
          <w:cantSplit/>
        </w:trPr>
        <w:tc>
          <w:tcPr>
            <w:tcW w:w="9360" w:type="dxa"/>
            <w:shd w:val="clear" w:color="auto" w:fill="FFF5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B9ED" w14:textId="5C7054F3" w:rsidR="00472876" w:rsidRDefault="00F472FE">
            <w:pPr>
              <w:spacing w:before="20" w:after="20"/>
            </w:pPr>
            <w:proofErr w:type="gramStart"/>
            <w:r>
              <w:rPr>
                <w:rFonts w:hint="eastAsia"/>
                <w:b/>
                <w:color w:val="B07A16"/>
                <w:lang w:eastAsia="zh-CN"/>
              </w:rPr>
              <w:t>重点问题</w:t>
            </w:r>
            <w:r w:rsidR="00922102">
              <w:rPr>
                <w:b/>
                <w:color w:val="B07A16"/>
              </w:rPr>
              <w:t xml:space="preserve">  </w:t>
            </w:r>
            <w:r w:rsidR="00922102">
              <w:t>C.b.1</w:t>
            </w:r>
            <w:proofErr w:type="gramEnd"/>
            <w:r w:rsidR="00922102">
              <w:t xml:space="preserve"> </w:t>
            </w:r>
            <w:proofErr w:type="spellStart"/>
            <w:r w:rsidR="00922102">
              <w:t>当前暂写作</w:t>
            </w:r>
            <w:proofErr w:type="spellEnd"/>
            <w:r w:rsidR="00922102">
              <w:t xml:space="preserve"> define gene-centered </w:t>
            </w:r>
            <w:proofErr w:type="spellStart"/>
            <w:r w:rsidR="00922102">
              <w:t>region</w:t>
            </w:r>
            <w:r w:rsidR="00922102">
              <w:t>，只是工程占位。正式</w:t>
            </w:r>
            <w:proofErr w:type="spellEnd"/>
            <w:r w:rsidR="00922102">
              <w:t xml:space="preserve"> protocol </w:t>
            </w:r>
            <w:proofErr w:type="spellStart"/>
            <w:r w:rsidR="00922102">
              <w:t>应明确：基础</w:t>
            </w:r>
            <w:proofErr w:type="spellEnd"/>
            <w:r w:rsidR="00922102">
              <w:t xml:space="preserve"> screening region </w:t>
            </w:r>
            <w:r w:rsidR="00922102">
              <w:t>与</w:t>
            </w:r>
            <w:r w:rsidR="00922102">
              <w:t xml:space="preserve"> D </w:t>
            </w:r>
            <w:proofErr w:type="spellStart"/>
            <w:r w:rsidR="00922102">
              <w:t>coloc</w:t>
            </w:r>
            <w:proofErr w:type="spellEnd"/>
            <w:r w:rsidR="00922102">
              <w:t xml:space="preserve"> region </w:t>
            </w:r>
            <w:proofErr w:type="spellStart"/>
            <w:r w:rsidR="00922102">
              <w:t>是否不同、如何匹配</w:t>
            </w:r>
            <w:proofErr w:type="spellEnd"/>
            <w:r w:rsidR="00922102">
              <w:t xml:space="preserve"> ancestry/build/</w:t>
            </w:r>
            <w:proofErr w:type="spellStart"/>
            <w:r w:rsidR="00922102">
              <w:t>LD</w:t>
            </w:r>
            <w:r w:rsidR="00922102">
              <w:t>，以及何时触发</w:t>
            </w:r>
            <w:proofErr w:type="spellEnd"/>
            <w:r w:rsidR="00922102">
              <w:t xml:space="preserve"> human review</w:t>
            </w:r>
            <w:r w:rsidR="00922102">
              <w:t>。</w:t>
            </w:r>
          </w:p>
        </w:tc>
      </w:tr>
    </w:tbl>
    <w:p w14:paraId="33C2841E" w14:textId="77777777" w:rsidR="00472876" w:rsidRDefault="00472876">
      <w:pPr>
        <w:spacing w:after="20"/>
      </w:pPr>
    </w:p>
    <w:p w14:paraId="485342D9" w14:textId="77777777" w:rsidR="00472876" w:rsidRDefault="00922102">
      <w:pPr>
        <w:pStyle w:val="2"/>
      </w:pPr>
      <w:proofErr w:type="gramStart"/>
      <w:r>
        <w:t>7.3  C</w:t>
      </w:r>
      <w:proofErr w:type="gramEnd"/>
      <w:r>
        <w:t xml:space="preserve"> </w:t>
      </w:r>
      <w:proofErr w:type="spellStart"/>
      <w:r>
        <w:t>证据状态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472876" w14:paraId="3C2F0887" w14:textId="77777777"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5167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状态</w:t>
            </w:r>
            <w:proofErr w:type="spellEnd"/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BCB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含义</w:t>
            </w:r>
            <w:proofErr w:type="spellEnd"/>
          </w:p>
        </w:tc>
      </w:tr>
      <w:tr w:rsidR="00472876" w14:paraId="6DCD027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F34A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SUPPORTED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4C5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目标区域存在达到预定义标准且</w:t>
            </w:r>
            <w:proofErr w:type="spellEnd"/>
            <w:r>
              <w:rPr>
                <w:sz w:val="18"/>
              </w:rPr>
              <w:t xml:space="preserve"> QC </w:t>
            </w:r>
            <w:proofErr w:type="spellStart"/>
            <w:r>
              <w:rPr>
                <w:sz w:val="18"/>
              </w:rPr>
              <w:t>通过的</w:t>
            </w:r>
            <w:proofErr w:type="spellEnd"/>
            <w:r>
              <w:rPr>
                <w:sz w:val="18"/>
              </w:rPr>
              <w:t xml:space="preserve"> GWAS association information</w:t>
            </w:r>
            <w:r>
              <w:rPr>
                <w:sz w:val="18"/>
              </w:rPr>
              <w:t>。</w:t>
            </w:r>
          </w:p>
        </w:tc>
      </w:tr>
      <w:tr w:rsidR="00472876" w14:paraId="6C82F66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61CD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NO_REGIONAL_SIGNAL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D5E9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在可分析且信息量充分的区域内未达到预定义信号标准；不等于证明没有效应。</w:t>
            </w:r>
          </w:p>
        </w:tc>
      </w:tr>
      <w:tr w:rsidR="00472876" w14:paraId="080AD78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A8EF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INSUFFICIENT_INFORMATION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C40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样本量、</w:t>
            </w:r>
            <w:r>
              <w:rPr>
                <w:sz w:val="18"/>
              </w:rPr>
              <w:t>SNP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coverage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build</w:t>
            </w:r>
            <w:proofErr w:type="spellEnd"/>
            <w:r>
              <w:rPr>
                <w:sz w:val="18"/>
              </w:rPr>
              <w:t xml:space="preserve">/allele </w:t>
            </w:r>
            <w:proofErr w:type="spellStart"/>
            <w:r>
              <w:rPr>
                <w:sz w:val="18"/>
              </w:rPr>
              <w:t>信息或区域数据不足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3E290F4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2CDB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NO_GWAS_STUDY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1D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未找到定义与质量满足要求的</w:t>
            </w:r>
            <w:proofErr w:type="spellEnd"/>
            <w:r>
              <w:rPr>
                <w:sz w:val="18"/>
              </w:rPr>
              <w:t xml:space="preserve"> study</w:t>
            </w:r>
            <w:r>
              <w:rPr>
                <w:sz w:val="18"/>
              </w:rPr>
              <w:t>。</w:t>
            </w:r>
          </w:p>
        </w:tc>
      </w:tr>
      <w:tr w:rsidR="00472876" w14:paraId="77BFC1A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AE0D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QC_FAILED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019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schema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build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allele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或重复记录问题使结果不可解释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12757F5C" w14:textId="77777777" w:rsidR="00472876" w:rsidRDefault="00472876">
      <w:pPr>
        <w:spacing w:after="20"/>
      </w:pPr>
    </w:p>
    <w:p w14:paraId="40A3B5C7" w14:textId="77777777" w:rsidR="00472876" w:rsidRDefault="00922102">
      <w:pPr>
        <w:pStyle w:val="1"/>
      </w:pPr>
      <w:proofErr w:type="gramStart"/>
      <w:r>
        <w:t xml:space="preserve">8  </w:t>
      </w:r>
      <w:proofErr w:type="spellStart"/>
      <w:r>
        <w:t>B</w:t>
      </w:r>
      <w:proofErr w:type="gramEnd"/>
      <w:r>
        <w:t>：</w:t>
      </w:r>
      <w:r>
        <w:t>Rhythm-Genetics</w:t>
      </w:r>
      <w:proofErr w:type="spellEnd"/>
      <w:r>
        <w:t xml:space="preserve"> Supporting Evidence</w:t>
      </w:r>
    </w:p>
    <w:p w14:paraId="63816676" w14:textId="77777777" w:rsidR="00472876" w:rsidRDefault="00922102">
      <w:r>
        <w:t xml:space="preserve">B </w:t>
      </w:r>
      <w:proofErr w:type="spellStart"/>
      <w:r>
        <w:t>在总体候选评价中是可选支持证据，而不是</w:t>
      </w:r>
      <w:proofErr w:type="spellEnd"/>
      <w:r>
        <w:t xml:space="preserve"> A/C </w:t>
      </w:r>
      <w:proofErr w:type="spellStart"/>
      <w:r>
        <w:t>的硬前置门槛；</w:t>
      </w:r>
      <w:proofErr w:type="gramStart"/>
      <w:r>
        <w:t>但对</w:t>
      </w:r>
      <w:r>
        <w:t>“</w:t>
      </w:r>
      <w:proofErr w:type="gramEnd"/>
      <w:r>
        <w:t>rhyQTL</w:t>
      </w:r>
      <w:proofErr w:type="spellEnd"/>
      <w:r>
        <w:t xml:space="preserve"> ↔ GWAS </w:t>
      </w:r>
      <w:proofErr w:type="spellStart"/>
      <w:proofErr w:type="gramStart"/>
      <w:r>
        <w:t>colocalization”</w:t>
      </w:r>
      <w:r>
        <w:t>这一特定</w:t>
      </w:r>
      <w:proofErr w:type="spellEnd"/>
      <w:proofErr w:type="gramEnd"/>
      <w:r>
        <w:t xml:space="preserve"> D </w:t>
      </w:r>
      <w:proofErr w:type="spellStart"/>
      <w:r>
        <w:t>分支而言，可用的</w:t>
      </w:r>
      <w:proofErr w:type="spellEnd"/>
      <w:r>
        <w:t xml:space="preserve"> B locus </w:t>
      </w:r>
      <w:proofErr w:type="spellStart"/>
      <w:r>
        <w:t>是必要输入。</w:t>
      </w:r>
      <w:r>
        <w:t>B</w:t>
      </w:r>
      <w:proofErr w:type="spellEnd"/>
      <w:r>
        <w:t xml:space="preserve"> </w:t>
      </w:r>
      <w:proofErr w:type="spellStart"/>
      <w:r>
        <w:t>不需要独立</w:t>
      </w:r>
      <w:proofErr w:type="spellEnd"/>
      <w:r>
        <w:t xml:space="preserve"> LLM </w:t>
      </w:r>
      <w:proofErr w:type="spellStart"/>
      <w:r>
        <w:t>Subagent</w:t>
      </w:r>
      <w:r>
        <w:t>，当前实现应是版本化</w:t>
      </w:r>
      <w:proofErr w:type="spellEnd"/>
      <w:r>
        <w:t xml:space="preserve"> evidence </w:t>
      </w:r>
      <w:proofErr w:type="spellStart"/>
      <w:r>
        <w:t>store</w:t>
      </w:r>
      <w:r>
        <w:t>、</w:t>
      </w:r>
      <w:r>
        <w:t>provider</w:t>
      </w:r>
      <w:proofErr w:type="spellEnd"/>
      <w:r>
        <w:t xml:space="preserve"> adapter </w:t>
      </w:r>
      <w:proofErr w:type="spellStart"/>
      <w:r>
        <w:t>与少量确定性节点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472876" w14:paraId="073C359E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AE8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lastRenderedPageBreak/>
              <w:t>节点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864D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名称</w:t>
            </w:r>
            <w:proofErr w:type="spellEnd"/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0B3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规则</w:t>
            </w:r>
            <w:proofErr w:type="spellEnd"/>
          </w:p>
        </w:tc>
      </w:tr>
      <w:tr w:rsidR="00472876" w14:paraId="4D0B32C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1B2CF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B.1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82D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查询</w:t>
            </w:r>
            <w:proofErr w:type="spellEnd"/>
            <w:r>
              <w:rPr>
                <w:sz w:val="18"/>
              </w:rPr>
              <w:t xml:space="preserve"> store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810A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canonical Gene </w:t>
            </w:r>
            <w:proofErr w:type="spellStart"/>
            <w:r>
              <w:rPr>
                <w:sz w:val="18"/>
              </w:rPr>
              <w:t>查询</w:t>
            </w:r>
            <w:proofErr w:type="spellEnd"/>
            <w:r>
              <w:rPr>
                <w:sz w:val="18"/>
              </w:rPr>
              <w:t xml:space="preserve"> Chen 2025 </w:t>
            </w:r>
            <w:proofErr w:type="spellStart"/>
            <w:r>
              <w:rPr>
                <w:sz w:val="18"/>
              </w:rPr>
              <w:t>及未来</w:t>
            </w:r>
            <w:proofErr w:type="spellEnd"/>
            <w:r>
              <w:rPr>
                <w:sz w:val="18"/>
              </w:rPr>
              <w:t xml:space="preserve"> rhythm-QTL releases</w:t>
            </w:r>
            <w:r>
              <w:rPr>
                <w:sz w:val="18"/>
              </w:rPr>
              <w:t>。</w:t>
            </w:r>
          </w:p>
        </w:tc>
      </w:tr>
      <w:tr w:rsidR="00472876" w14:paraId="283D3D6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B7F7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B.2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623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验证与过滤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7A0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检查</w:t>
            </w:r>
            <w:proofErr w:type="spellEnd"/>
            <w:r>
              <w:rPr>
                <w:sz w:val="18"/>
              </w:rPr>
              <w:t xml:space="preserve"> source/version/</w:t>
            </w:r>
            <w:proofErr w:type="spellStart"/>
            <w:r>
              <w:rPr>
                <w:sz w:val="18"/>
              </w:rPr>
              <w:t>criteria</w:t>
            </w:r>
            <w:r>
              <w:rPr>
                <w:sz w:val="18"/>
              </w:rPr>
              <w:t>；主证据优先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trans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作为</w:t>
            </w:r>
            <w:proofErr w:type="spellEnd"/>
            <w:r>
              <w:rPr>
                <w:sz w:val="18"/>
              </w:rPr>
              <w:t xml:space="preserve"> secondary</w:t>
            </w:r>
            <w:r>
              <w:rPr>
                <w:sz w:val="18"/>
              </w:rPr>
              <w:t>。</w:t>
            </w:r>
          </w:p>
        </w:tc>
      </w:tr>
      <w:tr w:rsidR="00472876" w14:paraId="7F97C99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7C1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B.3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1EA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聚合证据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614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保留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tissue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rhyVariant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rhyQTL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locus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rhythm</w:t>
            </w:r>
            <w:proofErr w:type="spellEnd"/>
            <w:r>
              <w:rPr>
                <w:sz w:val="18"/>
              </w:rPr>
              <w:t xml:space="preserve"> change type</w:t>
            </w:r>
            <w:r>
              <w:rPr>
                <w:sz w:val="18"/>
              </w:rPr>
              <w:t>。</w:t>
            </w:r>
          </w:p>
        </w:tc>
      </w:tr>
      <w:tr w:rsidR="00472876" w14:paraId="0F0567A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90A8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B.4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789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构建</w:t>
            </w:r>
            <w:proofErr w:type="spellEnd"/>
            <w:r>
              <w:rPr>
                <w:sz w:val="18"/>
              </w:rPr>
              <w:t xml:space="preserve"> record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008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输出</w:t>
            </w:r>
            <w:proofErr w:type="spellEnd"/>
            <w:r>
              <w:rPr>
                <w:sz w:val="18"/>
              </w:rPr>
              <w:t xml:space="preserve"> B </w:t>
            </w:r>
            <w:proofErr w:type="spellStart"/>
            <w:r>
              <w:rPr>
                <w:sz w:val="18"/>
              </w:rPr>
              <w:t>EvidenceRecord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usable_coloc_loci</w:t>
            </w:r>
            <w:r>
              <w:rPr>
                <w:sz w:val="18"/>
              </w:rPr>
              <w:t>；没有命中不阻断</w:t>
            </w:r>
            <w:proofErr w:type="spellEnd"/>
            <w:r>
              <w:rPr>
                <w:sz w:val="18"/>
              </w:rPr>
              <w:t xml:space="preserve"> A/C</w:t>
            </w:r>
            <w:r>
              <w:rPr>
                <w:sz w:val="18"/>
              </w:rPr>
              <w:t>。</w:t>
            </w:r>
          </w:p>
        </w:tc>
      </w:tr>
    </w:tbl>
    <w:p w14:paraId="5D658B17" w14:textId="77777777" w:rsidR="00472876" w:rsidRDefault="00472876">
      <w:pPr>
        <w:spacing w:after="20"/>
      </w:pP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472876" w14:paraId="52CBBC6F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D80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限制</w:t>
            </w:r>
            <w:proofErr w:type="spellEnd"/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98B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解释</w:t>
            </w:r>
            <w:proofErr w:type="spellEnd"/>
          </w:p>
        </w:tc>
      </w:tr>
      <w:tr w:rsidR="00472876" w14:paraId="128C7B7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D63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跨模态缺口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2C9F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tissue RNA </w:t>
            </w:r>
            <w:proofErr w:type="spellStart"/>
            <w:r>
              <w:rPr>
                <w:sz w:val="18"/>
              </w:rPr>
              <w:t>rhythmicity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plasma protein </w:t>
            </w:r>
            <w:proofErr w:type="spellStart"/>
            <w:r>
              <w:rPr>
                <w:sz w:val="18"/>
              </w:rPr>
              <w:t>rhythm</w:t>
            </w:r>
            <w:r>
              <w:rPr>
                <w:sz w:val="18"/>
              </w:rPr>
              <w:t>，二者之间没有被本系统直接证明的桥梁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29B9DEB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9A48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tissue relevance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9C23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overlap </w:t>
            </w:r>
            <w:proofErr w:type="spellStart"/>
            <w:r>
              <w:rPr>
                <w:sz w:val="18"/>
              </w:rPr>
              <w:t>最大的</w:t>
            </w:r>
            <w:proofErr w:type="spellEnd"/>
            <w:r>
              <w:rPr>
                <w:sz w:val="18"/>
              </w:rPr>
              <w:t xml:space="preserve"> tissue </w:t>
            </w:r>
            <w:proofErr w:type="spellStart"/>
            <w:r>
              <w:rPr>
                <w:sz w:val="18"/>
              </w:rPr>
              <w:t>不等于</w:t>
            </w:r>
            <w:proofErr w:type="spellEnd"/>
            <w:r>
              <w:rPr>
                <w:sz w:val="18"/>
              </w:rPr>
              <w:t xml:space="preserve"> biologically relevant </w:t>
            </w:r>
            <w:proofErr w:type="spellStart"/>
            <w:r>
              <w:rPr>
                <w:sz w:val="18"/>
              </w:rPr>
              <w:t>tissue</w:t>
            </w:r>
            <w:r>
              <w:rPr>
                <w:sz w:val="18"/>
              </w:rPr>
              <w:t>；全部证据应保留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7070592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801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效应表达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123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rhyQTL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同时涉及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rhythmicity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amplitude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phase</w:t>
            </w:r>
            <w:r>
              <w:rPr>
                <w:sz w:val="18"/>
              </w:rPr>
              <w:t>，不能自行制造一个传统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eQTL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式</w:t>
            </w:r>
            <w:r>
              <w:rPr>
                <w:sz w:val="18"/>
              </w:rPr>
              <w:t xml:space="preserve"> beta</w:t>
            </w:r>
            <w:r>
              <w:rPr>
                <w:sz w:val="18"/>
              </w:rPr>
              <w:t>。</w:t>
            </w:r>
          </w:p>
        </w:tc>
      </w:tr>
      <w:tr w:rsidR="00472876" w14:paraId="41753C1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846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阴性解释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765A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NO_EVIDENCE </w:t>
            </w:r>
            <w:proofErr w:type="spellStart"/>
            <w:r>
              <w:rPr>
                <w:sz w:val="18"/>
              </w:rPr>
              <w:t>可能来自覆盖不足、公开字段不完整或组织不匹配，不等于不存在遗传调控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498F9061" w14:textId="77777777" w:rsidR="00472876" w:rsidRDefault="00472876">
      <w:pPr>
        <w:spacing w:after="20"/>
      </w:pPr>
    </w:p>
    <w:p w14:paraId="23A2B866" w14:textId="77777777" w:rsidR="00472876" w:rsidRDefault="00922102">
      <w:r>
        <w:t xml:space="preserve">Chen </w:t>
      </w:r>
      <w:proofErr w:type="spellStart"/>
      <w:r>
        <w:t>等在</w:t>
      </w:r>
      <w:proofErr w:type="spellEnd"/>
      <w:r>
        <w:t xml:space="preserve"> 45 </w:t>
      </w:r>
      <w:r>
        <w:t>个</w:t>
      </w:r>
      <w:r>
        <w:t xml:space="preserve"> </w:t>
      </w:r>
      <w:proofErr w:type="spellStart"/>
      <w:r>
        <w:t>GTEx</w:t>
      </w:r>
      <w:proofErr w:type="spellEnd"/>
      <w:r>
        <w:t xml:space="preserve"> tissues </w:t>
      </w:r>
      <w:proofErr w:type="spellStart"/>
      <w:r>
        <w:t>中定义了</w:t>
      </w:r>
      <w:proofErr w:type="spellEnd"/>
      <w:r>
        <w:t xml:space="preserve"> genotype-dependent rhythmic expression </w:t>
      </w:r>
      <w:r>
        <w:t>和</w:t>
      </w:r>
      <w:r>
        <w:t xml:space="preserve"> </w:t>
      </w:r>
      <w:proofErr w:type="spellStart"/>
      <w:r>
        <w:t>rhyQTL</w:t>
      </w:r>
      <w:r>
        <w:t>，为</w:t>
      </w:r>
      <w:proofErr w:type="spellEnd"/>
      <w:r>
        <w:t xml:space="preserve"> B </w:t>
      </w:r>
      <w:proofErr w:type="spellStart"/>
      <w:r>
        <w:t>提供了重要的数据来源与复现基准；但其结果仍需按公开字段、作者</w:t>
      </w:r>
      <w:proofErr w:type="spellEnd"/>
      <w:r>
        <w:t xml:space="preserve"> criteria </w:t>
      </w:r>
      <w:r>
        <w:t>与</w:t>
      </w:r>
      <w:r>
        <w:t xml:space="preserve"> tissue-specific provenance </w:t>
      </w:r>
      <w:proofErr w:type="spellStart"/>
      <w:r>
        <w:t>进行适配</w:t>
      </w:r>
      <w:proofErr w:type="spellEnd"/>
      <w:proofErr w:type="gramStart"/>
      <w:r>
        <w:t>。</w:t>
      </w:r>
      <w:r>
        <w:t>[</w:t>
      </w:r>
      <w:proofErr w:type="gramEnd"/>
      <w:r>
        <w:t>1]</w:t>
      </w:r>
    </w:p>
    <w:p w14:paraId="3488EEC2" w14:textId="77777777" w:rsidR="00472876" w:rsidRDefault="00922102">
      <w:pPr>
        <w:pStyle w:val="1"/>
      </w:pPr>
      <w:proofErr w:type="gramStart"/>
      <w:r>
        <w:t xml:space="preserve">9  </w:t>
      </w:r>
      <w:proofErr w:type="spellStart"/>
      <w:r>
        <w:t>D</w:t>
      </w:r>
      <w:proofErr w:type="gramEnd"/>
      <w:r>
        <w:t>：</w:t>
      </w:r>
      <w:r>
        <w:t>Conditional</w:t>
      </w:r>
      <w:proofErr w:type="spellEnd"/>
      <w:r>
        <w:t xml:space="preserve"> Colocalization Evidence</w:t>
      </w:r>
    </w:p>
    <w:p w14:paraId="043C49D1" w14:textId="77777777" w:rsidR="00472876" w:rsidRDefault="00922102">
      <w:r>
        <w:t xml:space="preserve">D </w:t>
      </w:r>
      <w:proofErr w:type="spellStart"/>
      <w:r>
        <w:t>不是</w:t>
      </w:r>
      <w:proofErr w:type="spellEnd"/>
      <w:r>
        <w:t xml:space="preserve"> gene </w:t>
      </w:r>
      <w:proofErr w:type="spellStart"/>
      <w:r>
        <w:t>overlap</w:t>
      </w:r>
      <w:r>
        <w:t>，也不是相同</w:t>
      </w:r>
      <w:proofErr w:type="spellEnd"/>
      <w:r>
        <w:t xml:space="preserve"> </w:t>
      </w:r>
      <w:proofErr w:type="spellStart"/>
      <w:r>
        <w:t>rsID</w:t>
      </w:r>
      <w:proofErr w:type="spellEnd"/>
      <w:r>
        <w:t xml:space="preserve"> </w:t>
      </w:r>
      <w:proofErr w:type="spellStart"/>
      <w:r>
        <w:t>的简单交集。它比较同一区域中两组</w:t>
      </w:r>
      <w:proofErr w:type="spellEnd"/>
      <w:r>
        <w:t xml:space="preserve"> association </w:t>
      </w:r>
      <w:proofErr w:type="spellStart"/>
      <w:r>
        <w:t>patterns</w:t>
      </w:r>
      <w:r>
        <w:t>，判断</w:t>
      </w:r>
      <w:proofErr w:type="spellEnd"/>
      <w:r>
        <w:t xml:space="preserve"> </w:t>
      </w:r>
      <w:proofErr w:type="spellStart"/>
      <w:r>
        <w:t>rhyQTL</w:t>
      </w:r>
      <w:proofErr w:type="spellEnd"/>
      <w:r>
        <w:t xml:space="preserve"> </w:t>
      </w:r>
      <w:r>
        <w:t>与</w:t>
      </w:r>
      <w:r>
        <w:t xml:space="preserve"> Trait GWAS </w:t>
      </w:r>
      <w:proofErr w:type="spellStart"/>
      <w:r>
        <w:t>信号是否与</w:t>
      </w:r>
      <w:proofErr w:type="spellEnd"/>
      <w:r>
        <w:t xml:space="preserve"> shared genetic cause </w:t>
      </w:r>
      <w:proofErr w:type="spellStart"/>
      <w:r>
        <w:t>相一致</w:t>
      </w:r>
      <w:proofErr w:type="spellEnd"/>
      <w:r>
        <w:t>。</w:t>
      </w:r>
      <w:r>
        <w:rPr>
          <w:lang w:eastAsia="zh-CN"/>
        </w:rPr>
        <w:t>经典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coloc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PP0–PP4 </w:t>
      </w:r>
      <w:r>
        <w:rPr>
          <w:lang w:eastAsia="zh-CN"/>
        </w:rPr>
        <w:t>表示不同假设，并依赖先验与单因果变异等模型假设</w:t>
      </w:r>
      <w:proofErr w:type="gramStart"/>
      <w:r>
        <w:rPr>
          <w:lang w:eastAsia="zh-CN"/>
        </w:rPr>
        <w:t>。</w:t>
      </w:r>
      <w:r>
        <w:t>[</w:t>
      </w:r>
      <w:proofErr w:type="gramEnd"/>
      <w:r>
        <w:t>2]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472876" w14:paraId="745C102A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996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节点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4939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名称</w:t>
            </w:r>
            <w:proofErr w:type="spellEnd"/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FCE1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规则</w:t>
            </w:r>
            <w:proofErr w:type="spellEnd"/>
          </w:p>
        </w:tc>
      </w:tr>
      <w:tr w:rsidR="00472876" w14:paraId="57BED35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FF9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FFB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检查输入充分性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3B1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确认</w:t>
            </w:r>
            <w:proofErr w:type="spellEnd"/>
            <w:r>
              <w:rPr>
                <w:sz w:val="17"/>
              </w:rPr>
              <w:t xml:space="preserve"> B </w:t>
            </w:r>
            <w:proofErr w:type="spellStart"/>
            <w:r>
              <w:rPr>
                <w:sz w:val="17"/>
              </w:rPr>
              <w:t>locus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study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build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shared</w:t>
            </w:r>
            <w:proofErr w:type="spellEnd"/>
            <w:r>
              <w:rPr>
                <w:sz w:val="17"/>
              </w:rPr>
              <w:t xml:space="preserve"> SNP coverage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peak coverage</w:t>
            </w:r>
            <w:r>
              <w:rPr>
                <w:sz w:val="17"/>
              </w:rPr>
              <w:t>。</w:t>
            </w:r>
          </w:p>
        </w:tc>
      </w:tr>
      <w:tr w:rsidR="00472876" w14:paraId="7B8250D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8EF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A76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prerequisite gate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A038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将不足分流为</w:t>
            </w:r>
            <w:r>
              <w:rPr>
                <w:sz w:val="17"/>
                <w:lang w:eastAsia="zh-CN"/>
              </w:rPr>
              <w:t xml:space="preserve"> D.3</w:t>
            </w:r>
            <w:r>
              <w:rPr>
                <w:sz w:val="17"/>
                <w:lang w:eastAsia="zh-CN"/>
              </w:rPr>
              <w:t>；只有充分时才创建计算任务。</w:t>
            </w:r>
          </w:p>
        </w:tc>
      </w:tr>
      <w:tr w:rsidR="00472876" w14:paraId="13325C6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59C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923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不可执行记录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066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区分</w:t>
            </w:r>
            <w:proofErr w:type="spellEnd"/>
            <w:r>
              <w:rPr>
                <w:sz w:val="17"/>
              </w:rPr>
              <w:t xml:space="preserve"> NOT_EXECUTABLE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INSUFFICIENT_INFORMATION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QC_FAILED</w:t>
            </w:r>
            <w:r>
              <w:rPr>
                <w:sz w:val="17"/>
              </w:rPr>
              <w:t>。</w:t>
            </w:r>
          </w:p>
        </w:tc>
      </w:tr>
      <w:tr w:rsidR="00472876" w14:paraId="193EE01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252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CF5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构建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JobSpec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2BF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冻结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dataset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identity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priors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method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seed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protocol version</w:t>
            </w:r>
            <w:r>
              <w:rPr>
                <w:sz w:val="17"/>
              </w:rPr>
              <w:t>。</w:t>
            </w:r>
          </w:p>
        </w:tc>
      </w:tr>
      <w:tr w:rsidR="00472876" w14:paraId="43AB256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CCBF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lastRenderedPageBreak/>
              <w:t>D.5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79C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验证</w:t>
            </w:r>
            <w:proofErr w:type="spellEnd"/>
            <w:r>
              <w:rPr>
                <w:sz w:val="17"/>
              </w:rPr>
              <w:t xml:space="preserve"> manifest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931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验证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Snakemake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checksums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output</w:t>
            </w:r>
            <w:proofErr w:type="spellEnd"/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warning codes</w:t>
            </w:r>
            <w:r>
              <w:rPr>
                <w:sz w:val="17"/>
              </w:rPr>
              <w:t>。</w:t>
            </w:r>
          </w:p>
        </w:tc>
      </w:tr>
      <w:tr w:rsidR="00472876" w14:paraId="2723026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CB8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8FF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结果分级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0BF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解释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prior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sensitivity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multiple-signal</w:t>
            </w:r>
            <w:proofErr w:type="spellEnd"/>
            <w:r>
              <w:rPr>
                <w:sz w:val="17"/>
              </w:rPr>
              <w:t xml:space="preserve"> warning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coverage diagnostics</w:t>
            </w:r>
            <w:r>
              <w:rPr>
                <w:sz w:val="17"/>
              </w:rPr>
              <w:t>。</w:t>
            </w:r>
          </w:p>
        </w:tc>
      </w:tr>
      <w:tr w:rsidR="00472876" w14:paraId="2B549D9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176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E3C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构建</w:t>
            </w:r>
            <w:proofErr w:type="spellEnd"/>
            <w:r>
              <w:rPr>
                <w:sz w:val="17"/>
              </w:rPr>
              <w:t xml:space="preserve"> record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B5E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输出</w:t>
            </w:r>
            <w:proofErr w:type="spellEnd"/>
            <w:r>
              <w:rPr>
                <w:sz w:val="17"/>
              </w:rPr>
              <w:t xml:space="preserve"> D </w:t>
            </w:r>
            <w:proofErr w:type="spellStart"/>
            <w:r>
              <w:rPr>
                <w:sz w:val="17"/>
              </w:rPr>
              <w:t>EvidenceRecord</w:t>
            </w:r>
            <w:r>
              <w:rPr>
                <w:sz w:val="17"/>
              </w:rPr>
              <w:t>；语言限制为</w:t>
            </w:r>
            <w:proofErr w:type="spellEnd"/>
            <w:r>
              <w:rPr>
                <w:sz w:val="17"/>
              </w:rPr>
              <w:t xml:space="preserve"> shared genetic signal</w:t>
            </w:r>
            <w:r>
              <w:rPr>
                <w:sz w:val="17"/>
              </w:rPr>
              <w:t>。</w:t>
            </w:r>
          </w:p>
        </w:tc>
      </w:tr>
    </w:tbl>
    <w:p w14:paraId="682E27FB" w14:textId="77777777" w:rsidR="00472876" w:rsidRDefault="00472876">
      <w:pPr>
        <w:spacing w:after="20"/>
      </w:pP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72876" w14:paraId="54CF65E4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B3A1" w14:textId="77777777" w:rsidR="00472876" w:rsidRDefault="00922102">
            <w:pPr>
              <w:keepNext/>
              <w:spacing w:after="0"/>
              <w:jc w:val="center"/>
            </w:pPr>
            <w:r>
              <w:rPr>
                <w:b/>
                <w:color w:val="163A5F"/>
                <w:sz w:val="18"/>
              </w:rPr>
              <w:t>Posterior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1375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解释</w:t>
            </w:r>
            <w:proofErr w:type="spellEnd"/>
          </w:p>
        </w:tc>
      </w:tr>
      <w:tr w:rsidR="00472876" w14:paraId="6BA1C79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B55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PP0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B35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两侧均无</w:t>
            </w:r>
            <w:proofErr w:type="spellEnd"/>
            <w:r>
              <w:rPr>
                <w:sz w:val="18"/>
              </w:rPr>
              <w:t xml:space="preserve"> association</w:t>
            </w:r>
          </w:p>
        </w:tc>
      </w:tr>
      <w:tr w:rsidR="00472876" w14:paraId="4842ACB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1F21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PP1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0ED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只有</w:t>
            </w:r>
            <w:proofErr w:type="spellEnd"/>
            <w:r>
              <w:rPr>
                <w:sz w:val="18"/>
              </w:rPr>
              <w:t xml:space="preserve"> dataset 1 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association</w:t>
            </w:r>
            <w:r>
              <w:rPr>
                <w:sz w:val="18"/>
              </w:rPr>
              <w:t>；必须记录</w:t>
            </w:r>
            <w:proofErr w:type="spellEnd"/>
            <w:r>
              <w:rPr>
                <w:sz w:val="18"/>
              </w:rPr>
              <w:t xml:space="preserve"> dataset 1 </w:t>
            </w:r>
            <w:proofErr w:type="spellStart"/>
            <w:r>
              <w:rPr>
                <w:sz w:val="18"/>
              </w:rPr>
              <w:t>身份</w:t>
            </w:r>
            <w:proofErr w:type="spellEnd"/>
          </w:p>
        </w:tc>
      </w:tr>
      <w:tr w:rsidR="00472876" w14:paraId="49C8B5C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B554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PP2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25B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只有</w:t>
            </w:r>
            <w:proofErr w:type="spellEnd"/>
            <w:r>
              <w:rPr>
                <w:sz w:val="18"/>
              </w:rPr>
              <w:t xml:space="preserve"> dataset 2 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association</w:t>
            </w:r>
            <w:r>
              <w:rPr>
                <w:sz w:val="18"/>
              </w:rPr>
              <w:t>；必须记录</w:t>
            </w:r>
            <w:proofErr w:type="spellEnd"/>
            <w:r>
              <w:rPr>
                <w:sz w:val="18"/>
              </w:rPr>
              <w:t xml:space="preserve"> dataset 2 </w:t>
            </w:r>
            <w:proofErr w:type="spellStart"/>
            <w:r>
              <w:rPr>
                <w:sz w:val="18"/>
              </w:rPr>
              <w:t>身份</w:t>
            </w:r>
            <w:proofErr w:type="spellEnd"/>
          </w:p>
        </w:tc>
      </w:tr>
      <w:tr w:rsidR="00472876" w14:paraId="7F39D0C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5F45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PP3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BAF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两侧均有关联，但更像不同</w:t>
            </w:r>
            <w:proofErr w:type="spellEnd"/>
            <w:r>
              <w:rPr>
                <w:sz w:val="18"/>
              </w:rPr>
              <w:t xml:space="preserve"> causal signals</w:t>
            </w:r>
          </w:p>
        </w:tc>
      </w:tr>
      <w:tr w:rsidR="00472876" w14:paraId="7A287BA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F7C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PP4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724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两侧均有关联，并与</w:t>
            </w:r>
            <w:proofErr w:type="spellEnd"/>
            <w:r>
              <w:rPr>
                <w:sz w:val="18"/>
              </w:rPr>
              <w:t xml:space="preserve"> shared causal signal </w:t>
            </w:r>
            <w:proofErr w:type="spellStart"/>
            <w:r>
              <w:rPr>
                <w:sz w:val="18"/>
              </w:rPr>
              <w:t>相一致</w:t>
            </w:r>
            <w:proofErr w:type="spellEnd"/>
          </w:p>
        </w:tc>
      </w:tr>
    </w:tbl>
    <w:p w14:paraId="7E1CDDE1" w14:textId="77777777" w:rsidR="00472876" w:rsidRDefault="00472876">
      <w:pPr>
        <w:spacing w:after="20"/>
      </w:pPr>
    </w:p>
    <w:p w14:paraId="3478F8B3" w14:textId="77777777" w:rsidR="00472876" w:rsidRDefault="00922102">
      <w:pPr>
        <w:pStyle w:val="2"/>
      </w:pPr>
      <w:proofErr w:type="gramStart"/>
      <w:r>
        <w:t>9.1  Replication</w:t>
      </w:r>
      <w:proofErr w:type="gramEnd"/>
      <w:r>
        <w:t xml:space="preserve"> mode </w:t>
      </w:r>
      <w:r>
        <w:t>与</w:t>
      </w:r>
      <w:r>
        <w:t xml:space="preserve"> Robustness mode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050"/>
        <w:gridCol w:w="3810"/>
      </w:tblGrid>
      <w:tr w:rsidR="00472876" w14:paraId="7F4ED010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BD87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模式</w:t>
            </w:r>
            <w:proofErr w:type="spellEnd"/>
          </w:p>
        </w:tc>
        <w:tc>
          <w:tcPr>
            <w:tcW w:w="4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96F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内容</w:t>
            </w:r>
            <w:proofErr w:type="spellEnd"/>
          </w:p>
        </w:tc>
        <w:tc>
          <w:tcPr>
            <w:tcW w:w="3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7BE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解释</w:t>
            </w:r>
            <w:proofErr w:type="spellEnd"/>
          </w:p>
        </w:tc>
      </w:tr>
      <w:tr w:rsidR="00472876" w14:paraId="51BCAD7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E7EF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Replication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618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尽可能复现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Chen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rhyQTL</w:t>
            </w:r>
            <w:proofErr w:type="spellEnd"/>
            <w:r>
              <w:rPr>
                <w:sz w:val="17"/>
              </w:rPr>
              <w:t xml:space="preserve"> p + MAF + 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GWAS available </w:t>
            </w:r>
            <w:proofErr w:type="spellStart"/>
            <w:r>
              <w:rPr>
                <w:sz w:val="17"/>
              </w:rPr>
              <w:t>statistics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coloc.abf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C671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用于验证数据适配和论文关键结果，不自动等同于最优方法。</w:t>
            </w:r>
          </w:p>
        </w:tc>
      </w:tr>
      <w:tr w:rsidR="00472876" w14:paraId="34515A7F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EAC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Robustness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5BA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prior </w:t>
            </w:r>
            <w:proofErr w:type="spellStart"/>
            <w:r>
              <w:rPr>
                <w:sz w:val="17"/>
              </w:rPr>
              <w:t>sensitivity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peak</w:t>
            </w:r>
            <w:proofErr w:type="spellEnd"/>
            <w:r>
              <w:rPr>
                <w:sz w:val="17"/>
              </w:rPr>
              <w:t xml:space="preserve">/shared-SNP </w:t>
            </w:r>
            <w:proofErr w:type="spellStart"/>
            <w:r>
              <w:rPr>
                <w:sz w:val="17"/>
              </w:rPr>
              <w:t>coverage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association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plots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multiple-signal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warning</w:t>
            </w:r>
            <w:r>
              <w:rPr>
                <w:sz w:val="17"/>
              </w:rPr>
              <w:t>、可选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eQTL</w:t>
            </w:r>
            <w:proofErr w:type="spellEnd"/>
            <w:r>
              <w:rPr>
                <w:sz w:val="17"/>
              </w:rPr>
              <w:t xml:space="preserve"> comparator</w:t>
            </w:r>
            <w:r>
              <w:rPr>
                <w:sz w:val="17"/>
              </w:rPr>
              <w:t>。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748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输出</w:t>
            </w:r>
            <w:proofErr w:type="spellEnd"/>
            <w:r>
              <w:rPr>
                <w:sz w:val="17"/>
              </w:rPr>
              <w:t xml:space="preserve"> PRIOR_ROBUST / PRIOR_SENSITIVE / MODEL_ASSUMPTION_WARNING</w:t>
            </w:r>
            <w:r>
              <w:rPr>
                <w:sz w:val="17"/>
              </w:rPr>
              <w:t>。</w:t>
            </w:r>
          </w:p>
        </w:tc>
      </w:tr>
      <w:tr w:rsidR="00472876" w14:paraId="50D6BE0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879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Future multi-signal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64D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评估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SuSiE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等允许</w:t>
            </w:r>
            <w:proofErr w:type="spellEnd"/>
            <w:r>
              <w:rPr>
                <w:sz w:val="17"/>
              </w:rPr>
              <w:t xml:space="preserve"> multiple causal variants </w:t>
            </w:r>
            <w:proofErr w:type="spellStart"/>
            <w:r>
              <w:rPr>
                <w:sz w:val="17"/>
              </w:rPr>
              <w:t>的方法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0E3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rhyQTL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侧缺少传统</w:t>
            </w:r>
            <w:proofErr w:type="spellEnd"/>
            <w:r>
              <w:rPr>
                <w:sz w:val="17"/>
              </w:rPr>
              <w:t xml:space="preserve"> effect/SE </w:t>
            </w:r>
            <w:proofErr w:type="spellStart"/>
            <w:r>
              <w:rPr>
                <w:sz w:val="17"/>
              </w:rPr>
              <w:t>时不能直接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plug-and-play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Wallace</w:t>
            </w:r>
            <w:proofErr w:type="spellEnd"/>
            <w:r>
              <w:rPr>
                <w:sz w:val="17"/>
              </w:rPr>
              <w:t xml:space="preserve"> 2021 </w:t>
            </w:r>
            <w:proofErr w:type="spellStart"/>
            <w:r>
              <w:rPr>
                <w:sz w:val="17"/>
              </w:rPr>
              <w:t>的方法需要满足其输入假设</w:t>
            </w:r>
            <w:proofErr w:type="spellEnd"/>
            <w:proofErr w:type="gramStart"/>
            <w:r>
              <w:rPr>
                <w:sz w:val="17"/>
              </w:rPr>
              <w:t>。</w:t>
            </w:r>
            <w:r>
              <w:rPr>
                <w:sz w:val="17"/>
              </w:rPr>
              <w:t>[</w:t>
            </w:r>
            <w:proofErr w:type="gramEnd"/>
            <w:r>
              <w:rPr>
                <w:sz w:val="17"/>
              </w:rPr>
              <w:t>3]</w:t>
            </w:r>
          </w:p>
        </w:tc>
      </w:tr>
    </w:tbl>
    <w:p w14:paraId="5944E3EA" w14:textId="77777777" w:rsidR="00472876" w:rsidRDefault="00472876">
      <w:pPr>
        <w:spacing w:after="20"/>
      </w:pPr>
    </w:p>
    <w:p w14:paraId="42E86BE3" w14:textId="77777777" w:rsidR="00472876" w:rsidRDefault="00922102">
      <w:pPr>
        <w:pStyle w:val="1"/>
      </w:pPr>
      <w:proofErr w:type="gramStart"/>
      <w:r>
        <w:t xml:space="preserve">10  </w:t>
      </w:r>
      <w:proofErr w:type="spellStart"/>
      <w:r>
        <w:t>E</w:t>
      </w:r>
      <w:proofErr w:type="gramEnd"/>
      <w:r>
        <w:t>：</w:t>
      </w:r>
      <w:r>
        <w:t>Literature</w:t>
      </w:r>
      <w:proofErr w:type="spellEnd"/>
      <w:r>
        <w:t xml:space="preserve"> and Mechanistic Evidence</w:t>
      </w:r>
    </w:p>
    <w:p w14:paraId="697FC22C" w14:textId="77777777" w:rsidR="00472876" w:rsidRDefault="00922102">
      <w:r>
        <w:t xml:space="preserve">E </w:t>
      </w:r>
      <w:proofErr w:type="spellStart"/>
      <w:r>
        <w:t>是当前架构中主要适合</w:t>
      </w:r>
      <w:proofErr w:type="spellEnd"/>
      <w:r>
        <w:t xml:space="preserve"> LLM / Agentic reasoning </w:t>
      </w:r>
      <w:proofErr w:type="spellStart"/>
      <w:r>
        <w:t>的区域。它必须在确定性证据汇合后接收候选、已知事实、冲突和明确</w:t>
      </w:r>
      <w:proofErr w:type="spellEnd"/>
      <w:r>
        <w:t xml:space="preserve"> scientific </w:t>
      </w:r>
      <w:proofErr w:type="spellStart"/>
      <w:r>
        <w:t>uncertainties</w:t>
      </w:r>
      <w:r>
        <w:t>，以降低</w:t>
      </w:r>
      <w:proofErr w:type="spellEnd"/>
      <w:r>
        <w:t xml:space="preserve"> famous-gene </w:t>
      </w:r>
      <w:proofErr w:type="spellStart"/>
      <w:r>
        <w:t>bias</w:t>
      </w:r>
      <w:r>
        <w:t>。</w:t>
      </w:r>
      <w:r>
        <w:t>E</w:t>
      </w:r>
      <w:proofErr w:type="spellEnd"/>
      <w:r>
        <w:t xml:space="preserve"> </w:t>
      </w:r>
      <w:proofErr w:type="spellStart"/>
      <w:r>
        <w:t>可以提出假设，但不允许重写</w:t>
      </w:r>
      <w:proofErr w:type="spellEnd"/>
      <w:r>
        <w:t xml:space="preserve"> A–D </w:t>
      </w:r>
      <w:proofErr w:type="spellStart"/>
      <w:r>
        <w:t>的统计状态、阈值或数据来源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472876" w14:paraId="765EEC5C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029A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lastRenderedPageBreak/>
              <w:t>节点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A802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名称</w:t>
            </w:r>
            <w:proofErr w:type="spellEnd"/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3B4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约束</w:t>
            </w:r>
            <w:proofErr w:type="spellEnd"/>
          </w:p>
        </w:tc>
      </w:tr>
      <w:tr w:rsidR="00472876" w14:paraId="6F15653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7B23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E.1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AEF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生成研究问题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8EA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missing evidence </w:t>
            </w:r>
            <w:proofErr w:type="spellStart"/>
            <w:r>
              <w:rPr>
                <w:sz w:val="18"/>
              </w:rPr>
              <w:t>与冲突状态产生可检索问题，而不是泛泛搜索</w:t>
            </w:r>
            <w:proofErr w:type="spellEnd"/>
            <w:r>
              <w:rPr>
                <w:sz w:val="18"/>
              </w:rPr>
              <w:t xml:space="preserve"> Gene X</w:t>
            </w:r>
            <w:r>
              <w:rPr>
                <w:sz w:val="18"/>
              </w:rPr>
              <w:t>。</w:t>
            </w:r>
          </w:p>
        </w:tc>
      </w:tr>
      <w:tr w:rsidR="00472876" w14:paraId="4AAFB27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4ED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E.2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6A9A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Deep Research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4227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检索论文、数据库与功能证据；记录</w:t>
            </w:r>
            <w:r>
              <w:rPr>
                <w:sz w:val="18"/>
                <w:lang w:eastAsia="zh-CN"/>
              </w:rPr>
              <w:t xml:space="preserve"> query</w:t>
            </w:r>
            <w:r>
              <w:rPr>
                <w:sz w:val="18"/>
                <w:lang w:eastAsia="zh-CN"/>
              </w:rPr>
              <w:t>、来源、日期与筛选过程。</w:t>
            </w:r>
          </w:p>
        </w:tc>
      </w:tr>
      <w:tr w:rsidR="00472876" w14:paraId="333CE41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CF47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E.3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A70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证据提取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1915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区分支持、反对、冲突、物种、组织、实验类型和独立重复。</w:t>
            </w:r>
          </w:p>
        </w:tc>
      </w:tr>
      <w:tr w:rsidR="00472876" w14:paraId="17FFD0B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24D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E.4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18B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构建</w:t>
            </w:r>
            <w:proofErr w:type="spellEnd"/>
            <w:r>
              <w:rPr>
                <w:sz w:val="18"/>
              </w:rPr>
              <w:t xml:space="preserve"> record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774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返回结构化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EvidenceRecord</w:t>
            </w:r>
            <w:r>
              <w:rPr>
                <w:sz w:val="18"/>
              </w:rPr>
              <w:t>、来源和机制假设；不改变</w:t>
            </w:r>
            <w:proofErr w:type="spellEnd"/>
            <w:r>
              <w:rPr>
                <w:sz w:val="18"/>
              </w:rPr>
              <w:t xml:space="preserve"> A–D</w:t>
            </w:r>
            <w:r>
              <w:rPr>
                <w:sz w:val="18"/>
              </w:rPr>
              <w:t>。</w:t>
            </w:r>
          </w:p>
        </w:tc>
      </w:tr>
    </w:tbl>
    <w:p w14:paraId="4BF76C40" w14:textId="77777777" w:rsidR="00472876" w:rsidRDefault="00472876">
      <w:pPr>
        <w:spacing w:after="20"/>
      </w:pPr>
    </w:p>
    <w:p w14:paraId="6E00B6AD" w14:textId="77777777" w:rsidR="00472876" w:rsidRDefault="00922102">
      <w:pPr>
        <w:pStyle w:val="1"/>
      </w:pPr>
      <w:proofErr w:type="gramStart"/>
      <w:r>
        <w:t xml:space="preserve">11  </w:t>
      </w:r>
      <w:proofErr w:type="spellStart"/>
      <w:r>
        <w:t>S</w:t>
      </w:r>
      <w:proofErr w:type="gramEnd"/>
      <w:r>
        <w:t>：</w:t>
      </w:r>
      <w:r>
        <w:t>Evidence</w:t>
      </w:r>
      <w:proofErr w:type="spellEnd"/>
      <w:r>
        <w:t xml:space="preserve"> Synthesis </w:t>
      </w:r>
      <w:r>
        <w:t>与</w:t>
      </w:r>
      <w:r>
        <w:t xml:space="preserve"> Causal-Language Guard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472876" w14:paraId="37DE62A3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0C7A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节点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611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名称</w:t>
            </w:r>
            <w:proofErr w:type="spellEnd"/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6EB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规则</w:t>
            </w:r>
            <w:proofErr w:type="spellEnd"/>
          </w:p>
        </w:tc>
      </w:tr>
      <w:tr w:rsidR="00472876" w14:paraId="56601D0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EB77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S.1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35C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组装矩阵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15A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按候选聚合</w:t>
            </w:r>
            <w:proofErr w:type="spellEnd"/>
            <w:r>
              <w:rPr>
                <w:sz w:val="18"/>
              </w:rPr>
              <w:t xml:space="preserve"> A–</w:t>
            </w:r>
            <w:proofErr w:type="spellStart"/>
            <w:r>
              <w:rPr>
                <w:sz w:val="18"/>
              </w:rPr>
              <w:t>E</w:t>
            </w:r>
            <w:r>
              <w:rPr>
                <w:sz w:val="18"/>
              </w:rPr>
              <w:t>；保留每层独立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limitations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76472A1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9D7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S.2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CAD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识别缺口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21FA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显式列出未建立桥梁、不可执行分析和冲突证据。</w:t>
            </w:r>
          </w:p>
        </w:tc>
      </w:tr>
      <w:tr w:rsidR="00472876" w14:paraId="6440827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BB8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S.3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D19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独立分级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D776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使用各层</w:t>
            </w:r>
            <w:r>
              <w:rPr>
                <w:sz w:val="18"/>
                <w:lang w:eastAsia="zh-CN"/>
              </w:rPr>
              <w:t xml:space="preserve"> protocol </w:t>
            </w:r>
            <w:r>
              <w:rPr>
                <w:sz w:val="18"/>
                <w:lang w:eastAsia="zh-CN"/>
              </w:rPr>
              <w:t>分级，不进行无依据的跨层线性加总。</w:t>
            </w:r>
          </w:p>
        </w:tc>
      </w:tr>
      <w:tr w:rsidR="00472876" w14:paraId="452240A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E1D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S.4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0F8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语言守卫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BC1B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将</w:t>
            </w:r>
            <w:r>
              <w:rPr>
                <w:sz w:val="18"/>
              </w:rPr>
              <w:t xml:space="preserve"> shared </w:t>
            </w:r>
            <w:proofErr w:type="spellStart"/>
            <w:r>
              <w:rPr>
                <w:sz w:val="18"/>
              </w:rPr>
              <w:t>signal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association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causality </w:t>
            </w:r>
            <w:proofErr w:type="spellStart"/>
            <w:r>
              <w:rPr>
                <w:sz w:val="18"/>
              </w:rPr>
              <w:t>严格区分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1BED333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653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S.5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B03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报告内容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F64A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生成结构化</w:t>
            </w:r>
            <w:r>
              <w:rPr>
                <w:sz w:val="18"/>
                <w:lang w:eastAsia="zh-CN"/>
              </w:rPr>
              <w:t xml:space="preserve"> JSON + </w:t>
            </w:r>
            <w:r>
              <w:rPr>
                <w:sz w:val="18"/>
                <w:lang w:eastAsia="zh-CN"/>
              </w:rPr>
              <w:t>面向研究者的解释文本。</w:t>
            </w:r>
          </w:p>
        </w:tc>
      </w:tr>
    </w:tbl>
    <w:p w14:paraId="75D2F057" w14:textId="77777777" w:rsidR="00472876" w:rsidRDefault="00472876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472876" w14:paraId="72CF020D" w14:textId="77777777">
        <w:trPr>
          <w:tblHeader/>
        </w:trPr>
        <w:tc>
          <w:tcPr>
            <w:tcW w:w="1900" w:type="dxa"/>
            <w:shd w:val="clear" w:color="auto" w:fill="FCED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2341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语言级别</w:t>
            </w:r>
            <w:proofErr w:type="spellEnd"/>
          </w:p>
        </w:tc>
        <w:tc>
          <w:tcPr>
            <w:tcW w:w="7460" w:type="dxa"/>
            <w:shd w:val="clear" w:color="auto" w:fill="FCED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52F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示例</w:t>
            </w:r>
            <w:proofErr w:type="spellEnd"/>
          </w:p>
        </w:tc>
      </w:tr>
      <w:tr w:rsidR="00472876" w14:paraId="4EFE616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9B6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允许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301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consistent with a shared genetic </w:t>
            </w:r>
            <w:proofErr w:type="spellStart"/>
            <w:r>
              <w:rPr>
                <w:sz w:val="18"/>
              </w:rPr>
              <w:t>signal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genetically</w:t>
            </w:r>
            <w:proofErr w:type="spellEnd"/>
            <w:r>
              <w:rPr>
                <w:sz w:val="18"/>
              </w:rPr>
              <w:t xml:space="preserve"> supported rhythm-relevant </w:t>
            </w:r>
            <w:proofErr w:type="spellStart"/>
            <w:r>
              <w:rPr>
                <w:sz w:val="18"/>
              </w:rPr>
              <w:t>candidate</w:t>
            </w:r>
            <w:r>
              <w:rPr>
                <w:sz w:val="18"/>
              </w:rPr>
              <w:t>；在当前数据中观察到</w:t>
            </w:r>
            <w:proofErr w:type="spellEnd"/>
            <w:r>
              <w:rPr>
                <w:sz w:val="18"/>
              </w:rPr>
              <w:t>……</w:t>
            </w:r>
          </w:p>
        </w:tc>
      </w:tr>
      <w:tr w:rsidR="00472876" w14:paraId="79ADC7A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DEA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需要限定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4B0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可能、与</w:t>
            </w:r>
            <w:proofErr w:type="spellEnd"/>
            <w:r>
              <w:rPr>
                <w:sz w:val="18"/>
              </w:rPr>
              <w:t>……</w:t>
            </w:r>
            <w:proofErr w:type="spellStart"/>
            <w:r>
              <w:rPr>
                <w:sz w:val="18"/>
              </w:rPr>
              <w:t>一致、在该</w:t>
            </w:r>
            <w:proofErr w:type="spellEnd"/>
            <w:r>
              <w:rPr>
                <w:sz w:val="18"/>
              </w:rPr>
              <w:t xml:space="preserve"> tissue / cohort / region </w:t>
            </w:r>
            <w:proofErr w:type="spellStart"/>
            <w:r>
              <w:rPr>
                <w:sz w:val="18"/>
              </w:rPr>
              <w:t>内、尚需独立验证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4B381DB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1A2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禁止自动生成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300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Gene X </w:t>
            </w:r>
            <w:proofErr w:type="spellStart"/>
            <w:r>
              <w:rPr>
                <w:sz w:val="18"/>
              </w:rPr>
              <w:t>通过节律导致</w:t>
            </w:r>
            <w:proofErr w:type="spellEnd"/>
            <w:r>
              <w:rPr>
                <w:sz w:val="18"/>
              </w:rPr>
              <w:t xml:space="preserve"> Trait </w:t>
            </w:r>
            <w:proofErr w:type="spellStart"/>
            <w:r>
              <w:rPr>
                <w:sz w:val="18"/>
              </w:rPr>
              <w:t>Y</w:t>
            </w:r>
            <w:r>
              <w:rPr>
                <w:sz w:val="18"/>
              </w:rPr>
              <w:t>；该变异已证明改变</w:t>
            </w:r>
            <w:proofErr w:type="spellEnd"/>
            <w:r>
              <w:rPr>
                <w:sz w:val="18"/>
              </w:rPr>
              <w:t xml:space="preserve"> plasma Protein X </w:t>
            </w:r>
            <w:proofErr w:type="spellStart"/>
            <w:r>
              <w:rPr>
                <w:sz w:val="18"/>
              </w:rPr>
              <w:t>rhythm</w:t>
            </w:r>
            <w:r>
              <w:rPr>
                <w:sz w:val="18"/>
              </w:rPr>
              <w:t>；共定位证明因果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42D87AF3" w14:textId="77777777" w:rsidR="00472876" w:rsidRDefault="00472876">
      <w:pPr>
        <w:spacing w:after="20"/>
      </w:pPr>
    </w:p>
    <w:p w14:paraId="05F1A016" w14:textId="77777777" w:rsidR="00472876" w:rsidRDefault="00922102">
      <w:pPr>
        <w:pStyle w:val="1"/>
      </w:pPr>
      <w:proofErr w:type="gramStart"/>
      <w:r>
        <w:t xml:space="preserve">12  </w:t>
      </w:r>
      <w:proofErr w:type="spellStart"/>
      <w:r>
        <w:t>LangGraph</w:t>
      </w:r>
      <w:proofErr w:type="gramEnd"/>
      <w:r>
        <w:t>、</w:t>
      </w:r>
      <w:r>
        <w:t>Snakemake</w:t>
      </w:r>
      <w:proofErr w:type="spellEnd"/>
      <w:r>
        <w:t xml:space="preserve"> </w:t>
      </w:r>
      <w:proofErr w:type="spellStart"/>
      <w:r>
        <w:t>与存储的责任边界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3150"/>
        <w:gridCol w:w="2350"/>
        <w:gridCol w:w="2410"/>
      </w:tblGrid>
      <w:tr w:rsidR="00472876" w14:paraId="0BC6B957" w14:textId="77777777">
        <w:trPr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1D5F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所有者</w:t>
            </w:r>
            <w:proofErr w:type="spellEnd"/>
          </w:p>
        </w:tc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93E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负责</w:t>
            </w:r>
            <w:proofErr w:type="spellEnd"/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452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核心接口</w:t>
            </w:r>
            <w:proofErr w:type="spellEnd"/>
          </w:p>
        </w:tc>
        <w:tc>
          <w:tcPr>
            <w:tcW w:w="2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D34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不负责</w:t>
            </w:r>
            <w:proofErr w:type="spellEnd"/>
          </w:p>
        </w:tc>
      </w:tr>
      <w:tr w:rsidR="00472876" w14:paraId="0FB59509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E5B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96A4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研究请求、分支状态、</w:t>
            </w:r>
            <w:r>
              <w:rPr>
                <w:sz w:val="17"/>
                <w:lang w:eastAsia="zh-CN"/>
              </w:rPr>
              <w:t>HITL</w:t>
            </w:r>
            <w:r>
              <w:rPr>
                <w:sz w:val="17"/>
                <w:lang w:eastAsia="zh-CN"/>
              </w:rPr>
              <w:t>、失败路由、证据汇合、报告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E06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checkpoint</w:t>
            </w:r>
            <w:proofErr w:type="spellEnd"/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AC8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大型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DataFrame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sumstats</w:t>
            </w:r>
            <w:r>
              <w:rPr>
                <w:sz w:val="17"/>
              </w:rPr>
              <w:t>、模型对象</w:t>
            </w:r>
            <w:proofErr w:type="spellEnd"/>
          </w:p>
        </w:tc>
      </w:tr>
      <w:tr w:rsidR="00472876" w14:paraId="4873797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3EC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Snakemake</w:t>
            </w:r>
            <w:r>
              <w:rPr>
                <w:sz w:val="17"/>
              </w:rPr>
              <w:t>（节点</w:t>
            </w:r>
            <w:proofErr w:type="spellEnd"/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>）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4CB4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确定性文件计算、并行任务、缓存、重跑、计算日志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600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JobSpec</w:t>
            </w:r>
            <w:proofErr w:type="spellEnd"/>
            <w:r>
              <w:rPr>
                <w:sz w:val="17"/>
              </w:rPr>
              <w:t xml:space="preserve"> → files → manifest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765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用户对话、证据解释、</w:t>
            </w:r>
            <w:r>
              <w:rPr>
                <w:sz w:val="17"/>
              </w:rPr>
              <w:t>human</w:t>
            </w:r>
            <w:proofErr w:type="spellEnd"/>
            <w:r>
              <w:rPr>
                <w:sz w:val="17"/>
              </w:rPr>
              <w:t xml:space="preserve"> review</w:t>
            </w:r>
          </w:p>
        </w:tc>
      </w:tr>
      <w:tr w:rsidR="00472876" w14:paraId="3836A5C3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C67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lastRenderedPageBreak/>
              <w:t>Evidence Store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7CD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已发布、结构化、可查询的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EvidenceRecord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84D2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immutable release + schema version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4D0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临时工作目录和全部</w:t>
            </w:r>
            <w:proofErr w:type="spellEnd"/>
            <w:r>
              <w:rPr>
                <w:sz w:val="17"/>
              </w:rPr>
              <w:t xml:space="preserve"> raw outputs</w:t>
            </w:r>
          </w:p>
        </w:tc>
      </w:tr>
      <w:tr w:rsidR="00472876" w14:paraId="6FA1BFA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07B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Artifact Store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34E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sumstats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Parquet</w:t>
            </w:r>
            <w:r>
              <w:rPr>
                <w:sz w:val="17"/>
              </w:rPr>
              <w:t>、图、</w:t>
            </w:r>
            <w:r>
              <w:rPr>
                <w:sz w:val="17"/>
              </w:rPr>
              <w:t>QC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manifest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等大文件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3C9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URI + checksum + metadata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28F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流程路由和对话</w:t>
            </w:r>
            <w:proofErr w:type="spellEnd"/>
            <w:r>
              <w:rPr>
                <w:sz w:val="17"/>
              </w:rPr>
              <w:t xml:space="preserve"> memory</w:t>
            </w:r>
          </w:p>
        </w:tc>
      </w:tr>
    </w:tbl>
    <w:p w14:paraId="2B43421D" w14:textId="77777777" w:rsidR="00472876" w:rsidRDefault="00472876">
      <w:pPr>
        <w:spacing w:after="20"/>
      </w:pPr>
    </w:p>
    <w:tbl>
      <w:tblPr>
        <w:tblW w:w="9360" w:type="dxa"/>
        <w:tblInd w:w="120" w:type="dxa"/>
        <w:tblBorders>
          <w:top w:val="single" w:sz="8" w:space="0" w:color="7A5D9A"/>
          <w:left w:val="single" w:sz="8" w:space="0" w:color="7A5D9A"/>
          <w:bottom w:val="single" w:sz="8" w:space="0" w:color="7A5D9A"/>
          <w:right w:val="single" w:sz="8" w:space="0" w:color="7A5D9A"/>
          <w:insideH w:val="single" w:sz="8" w:space="0" w:color="7A5D9A"/>
          <w:insideV w:val="single" w:sz="8" w:space="0" w:color="7A5D9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5B54F049" w14:textId="77777777">
        <w:trPr>
          <w:cantSplit/>
        </w:trPr>
        <w:tc>
          <w:tcPr>
            <w:tcW w:w="9360" w:type="dxa"/>
            <w:shd w:val="clear" w:color="auto" w:fill="F1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2C86" w14:textId="77777777" w:rsidR="00472876" w:rsidRDefault="00922102">
            <w:pPr>
              <w:spacing w:before="20" w:after="20"/>
            </w:pPr>
            <w:proofErr w:type="spellStart"/>
            <w:proofErr w:type="gramStart"/>
            <w:r>
              <w:rPr>
                <w:b/>
                <w:color w:val="7A5D9A"/>
              </w:rPr>
              <w:t>单一所有者原则</w:t>
            </w:r>
            <w:proofErr w:type="spellEnd"/>
            <w:r>
              <w:rPr>
                <w:b/>
                <w:color w:val="7A5D9A"/>
              </w:rPr>
              <w:t xml:space="preserve">  </w:t>
            </w:r>
            <w:proofErr w:type="spellStart"/>
            <w:r>
              <w:t>同一段细粒度工作流不能同时由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LangGraph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</w:t>
            </w:r>
            <w:proofErr w:type="spellStart"/>
            <w:r>
              <w:t>Snakemake</w:t>
            </w:r>
            <w:proofErr w:type="spellEnd"/>
            <w:r>
              <w:t xml:space="preserve"> </w:t>
            </w:r>
            <w:proofErr w:type="spellStart"/>
            <w:r>
              <w:t>管理。</w:t>
            </w:r>
            <w:r>
              <w:t>LangGraph</w:t>
            </w:r>
            <w:proofErr w:type="spellEnd"/>
            <w:r>
              <w:t xml:space="preserve"> </w:t>
            </w:r>
            <w:proofErr w:type="spellStart"/>
            <w:r>
              <w:t>只把节点</w:t>
            </w:r>
            <w:proofErr w:type="spellEnd"/>
            <w:r>
              <w:t xml:space="preserve"> 5 </w:t>
            </w:r>
            <w:proofErr w:type="spellStart"/>
            <w:r>
              <w:t>看作</w:t>
            </w:r>
            <w:proofErr w:type="spellEnd"/>
            <w:r>
              <w:t xml:space="preserve"> submit / wait / validate manifest </w:t>
            </w:r>
            <w:proofErr w:type="spellStart"/>
            <w:r>
              <w:t>的外部科学任务；</w:t>
            </w:r>
            <w:r>
              <w:t>Snakemake</w:t>
            </w:r>
            <w:proofErr w:type="spellEnd"/>
            <w:r>
              <w:t xml:space="preserve"> </w:t>
            </w:r>
            <w:proofErr w:type="spellStart"/>
            <w:r>
              <w:t>内部</w:t>
            </w:r>
            <w:proofErr w:type="spellEnd"/>
            <w:r>
              <w:t xml:space="preserve"> rule </w:t>
            </w:r>
            <w:proofErr w:type="spellStart"/>
            <w:r>
              <w:t>状态不复制进</w:t>
            </w:r>
            <w:proofErr w:type="spellEnd"/>
            <w:r>
              <w:t xml:space="preserve"> Global State</w:t>
            </w:r>
            <w:r>
              <w:t>。</w:t>
            </w:r>
          </w:p>
        </w:tc>
      </w:tr>
    </w:tbl>
    <w:p w14:paraId="64931807" w14:textId="77777777" w:rsidR="00472876" w:rsidRDefault="00472876">
      <w:pPr>
        <w:spacing w:after="20"/>
      </w:pPr>
    </w:p>
    <w:p w14:paraId="7A0DB9E1" w14:textId="77777777" w:rsidR="00472876" w:rsidRDefault="00922102">
      <w:pPr>
        <w:pStyle w:val="2"/>
      </w:pPr>
      <w:proofErr w:type="gramStart"/>
      <w:r>
        <w:t xml:space="preserve">12.1  </w:t>
      </w:r>
      <w:proofErr w:type="spellStart"/>
      <w:r>
        <w:t>ScientificJobSpec</w:t>
      </w:r>
      <w:proofErr w:type="spellEnd"/>
      <w:proofErr w:type="gramEnd"/>
      <w:r>
        <w:t xml:space="preserve"> </w:t>
      </w:r>
      <w:r>
        <w:t>与</w:t>
      </w:r>
      <w:r>
        <w:t xml:space="preserve"> </w:t>
      </w:r>
      <w:proofErr w:type="spellStart"/>
      <w:r>
        <w:t>ResultManifest</w:t>
      </w:r>
      <w:proofErr w:type="spellEnd"/>
    </w:p>
    <w:tbl>
      <w:tblPr>
        <w:tblW w:w="9360" w:type="dxa"/>
        <w:tblInd w:w="120" w:type="dxa"/>
        <w:tblBorders>
          <w:top w:val="single" w:sz="5" w:space="0" w:color="D9DEE4"/>
          <w:left w:val="single" w:sz="5" w:space="0" w:color="D9DEE4"/>
          <w:bottom w:val="single" w:sz="5" w:space="0" w:color="D9DEE4"/>
          <w:right w:val="single" w:sz="5" w:space="0" w:color="D9DEE4"/>
          <w:insideH w:val="single" w:sz="5" w:space="0" w:color="D9DEE4"/>
          <w:insideV w:val="single" w:sz="5" w:space="0" w:color="D9DE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64840FC4" w14:textId="77777777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D7CF" w14:textId="77777777" w:rsidR="00472876" w:rsidRDefault="00922102">
            <w:pPr>
              <w:pStyle w:val="CodeBlock"/>
              <w:spacing w:before="40" w:after="40"/>
            </w:pPr>
            <w:proofErr w:type="spellStart"/>
            <w:r>
              <w:t>ScientificJobSpec</w:t>
            </w:r>
            <w:proofErr w:type="spellEnd"/>
            <w:r>
              <w:br/>
              <w:t xml:space="preserve">  </w:t>
            </w:r>
            <w:proofErr w:type="spellStart"/>
            <w:r>
              <w:t>run_id</w:t>
            </w:r>
            <w:proofErr w:type="spellEnd"/>
            <w:r>
              <w:t xml:space="preserve">, </w:t>
            </w:r>
            <w:proofErr w:type="spellStart"/>
            <w:r>
              <w:t>job_id</w:t>
            </w:r>
            <w:proofErr w:type="spellEnd"/>
            <w:r>
              <w:t xml:space="preserve">, </w:t>
            </w:r>
            <w:proofErr w:type="spellStart"/>
            <w:r>
              <w:t>workflow_name</w:t>
            </w:r>
            <w:proofErr w:type="spellEnd"/>
            <w:r>
              <w:br/>
              <w:t xml:space="preserve">  </w:t>
            </w:r>
            <w:proofErr w:type="spellStart"/>
            <w:r>
              <w:t>protein_id</w:t>
            </w:r>
            <w:proofErr w:type="spellEnd"/>
            <w:r>
              <w:t xml:space="preserve">, </w:t>
            </w:r>
            <w:proofErr w:type="spellStart"/>
            <w:r>
              <w:t>gene_id</w:t>
            </w:r>
            <w:proofErr w:type="spellEnd"/>
            <w:r>
              <w:t xml:space="preserve">, </w:t>
            </w:r>
            <w:proofErr w:type="spellStart"/>
            <w:r>
              <w:t>phenotype_id</w:t>
            </w:r>
            <w:proofErr w:type="spellEnd"/>
            <w:r>
              <w:br/>
              <w:t xml:space="preserve">  </w:t>
            </w:r>
            <w:proofErr w:type="spellStart"/>
            <w:r>
              <w:t>selected_gwas_study_id</w:t>
            </w:r>
            <w:proofErr w:type="spellEnd"/>
            <w:r>
              <w:br/>
              <w:t xml:space="preserve">  regions[]</w:t>
            </w:r>
            <w:r>
              <w:br/>
              <w:t xml:space="preserve">  </w:t>
            </w:r>
            <w:proofErr w:type="spellStart"/>
            <w:r>
              <w:t>input_artifact_</w:t>
            </w:r>
            <w:proofErr w:type="gramStart"/>
            <w:r>
              <w:t>refs</w:t>
            </w:r>
            <w:proofErr w:type="spellEnd"/>
            <w:r>
              <w:t>[</w:t>
            </w:r>
            <w:proofErr w:type="gramEnd"/>
            <w:r>
              <w:t>]</w:t>
            </w:r>
            <w:r>
              <w:br/>
              <w:t xml:space="preserve">  </w:t>
            </w:r>
            <w:proofErr w:type="spellStart"/>
            <w:r>
              <w:t>protocol_version</w:t>
            </w:r>
            <w:proofErr w:type="spellEnd"/>
            <w:r>
              <w:t xml:space="preserve">, </w:t>
            </w:r>
            <w:proofErr w:type="spellStart"/>
            <w:r>
              <w:t>config_hash</w:t>
            </w:r>
            <w:proofErr w:type="spellEnd"/>
            <w:r>
              <w:t xml:space="preserve">, </w:t>
            </w:r>
            <w:proofErr w:type="spellStart"/>
            <w:r>
              <w:t>code_version</w:t>
            </w:r>
            <w:proofErr w:type="spellEnd"/>
            <w:r>
              <w:t xml:space="preserve">, </w:t>
            </w:r>
            <w:proofErr w:type="spellStart"/>
            <w:r>
              <w:t>random_seed</w:t>
            </w:r>
            <w:proofErr w:type="spellEnd"/>
            <w:r>
              <w:br/>
            </w:r>
            <w:r>
              <w:br/>
            </w:r>
            <w:proofErr w:type="spellStart"/>
            <w:r>
              <w:t>ScientificResultManifest</w:t>
            </w:r>
            <w:proofErr w:type="spellEnd"/>
            <w:r>
              <w:br/>
              <w:t xml:space="preserve">  </w:t>
            </w:r>
            <w:proofErr w:type="spellStart"/>
            <w:r>
              <w:t>schema_version</w:t>
            </w:r>
            <w:proofErr w:type="spellEnd"/>
            <w:r>
              <w:t xml:space="preserve">, </w:t>
            </w:r>
            <w:proofErr w:type="spellStart"/>
            <w:r>
              <w:t>run_id</w:t>
            </w:r>
            <w:proofErr w:type="spellEnd"/>
            <w:r>
              <w:t xml:space="preserve">, </w:t>
            </w:r>
            <w:proofErr w:type="spellStart"/>
            <w:r>
              <w:t>job_id</w:t>
            </w:r>
            <w:proofErr w:type="spellEnd"/>
            <w:r>
              <w:t xml:space="preserve">, </w:t>
            </w:r>
            <w:proofErr w:type="spellStart"/>
            <w:r>
              <w:t>workflow_name</w:t>
            </w:r>
            <w:proofErr w:type="spellEnd"/>
            <w:r>
              <w:br/>
              <w:t xml:space="preserve">  status: COMPLETED | FAILED | PARTIAL</w:t>
            </w:r>
            <w:r>
              <w:br/>
              <w:t xml:space="preserve">  inputs[]: </w:t>
            </w:r>
            <w:proofErr w:type="spellStart"/>
            <w:r>
              <w:t>artifact_id</w:t>
            </w:r>
            <w:proofErr w:type="spellEnd"/>
            <w:r>
              <w:t xml:space="preserve">, </w:t>
            </w:r>
            <w:proofErr w:type="spellStart"/>
            <w:r>
              <w:t>uri</w:t>
            </w:r>
            <w:proofErr w:type="spellEnd"/>
            <w:r>
              <w:t>, sha256</w:t>
            </w:r>
            <w:r>
              <w:br/>
              <w:t xml:space="preserve">  outputs[]: kind, </w:t>
            </w:r>
            <w:proofErr w:type="spellStart"/>
            <w:r>
              <w:t>uri</w:t>
            </w:r>
            <w:proofErr w:type="spellEnd"/>
            <w:r>
              <w:t xml:space="preserve">, sha256, </w:t>
            </w:r>
            <w:proofErr w:type="spellStart"/>
            <w:r>
              <w:t>size_bytes</w:t>
            </w:r>
            <w:proofErr w:type="spellEnd"/>
            <w:r>
              <w:br/>
              <w:t xml:space="preserve">  warnings[], metrics, </w:t>
            </w:r>
            <w:proofErr w:type="spellStart"/>
            <w:r>
              <w:t>created_at</w:t>
            </w:r>
            <w:proofErr w:type="spellEnd"/>
          </w:p>
        </w:tc>
      </w:tr>
    </w:tbl>
    <w:p w14:paraId="395DBDE0" w14:textId="77777777" w:rsidR="00472876" w:rsidRDefault="00472876">
      <w:pPr>
        <w:spacing w:after="20"/>
      </w:pPr>
    </w:p>
    <w:p w14:paraId="5C4A14E3" w14:textId="7777777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13  </w:t>
      </w:r>
      <w:r>
        <w:rPr>
          <w:lang w:eastAsia="zh-CN"/>
        </w:rPr>
        <w:t>基础设施实现</w:t>
      </w:r>
      <w:proofErr w:type="gramEnd"/>
      <w:r>
        <w:rPr>
          <w:lang w:eastAsia="zh-CN"/>
        </w:rPr>
        <w:t>：</w:t>
      </w:r>
      <w:r>
        <w:rPr>
          <w:lang w:eastAsia="zh-CN"/>
        </w:rPr>
        <w:t>I.1–I.6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650"/>
        <w:gridCol w:w="2500"/>
        <w:gridCol w:w="2660"/>
        <w:gridCol w:w="1900"/>
      </w:tblGrid>
      <w:tr w:rsidR="00472876" w14:paraId="07C97303" w14:textId="77777777">
        <w:trPr>
          <w:tblHeader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327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编号</w:t>
            </w:r>
            <w:proofErr w:type="spellEnd"/>
          </w:p>
        </w:tc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C01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组件</w:t>
            </w:r>
            <w:proofErr w:type="spellEnd"/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6A7F" w14:textId="77777777" w:rsidR="00472876" w:rsidRDefault="00922102">
            <w:pPr>
              <w:keepNext/>
              <w:spacing w:after="0"/>
              <w:jc w:val="center"/>
            </w:pPr>
            <w:r>
              <w:rPr>
                <w:b/>
                <w:color w:val="163A5F"/>
                <w:sz w:val="16"/>
              </w:rPr>
              <w:t>MVP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82EC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保存内容</w:t>
            </w:r>
            <w:proofErr w:type="spellEnd"/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6A1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生产化方向</w:t>
            </w:r>
            <w:proofErr w:type="spellEnd"/>
          </w:p>
        </w:tc>
      </w:tr>
      <w:tr w:rsidR="00472876" w14:paraId="5131D4F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E36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I.1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B6F1" w14:textId="77777777" w:rsidR="00472876" w:rsidRDefault="00922102">
            <w:pPr>
              <w:spacing w:after="0" w:line="252" w:lineRule="auto"/>
            </w:pP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Evidence Store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DF9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DuckDB</w:t>
            </w:r>
            <w:proofErr w:type="spellEnd"/>
            <w:r>
              <w:rPr>
                <w:sz w:val="16"/>
              </w:rPr>
              <w:t xml:space="preserve"> views + immutable Parquet releases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8BDB" w14:textId="77777777" w:rsidR="00472876" w:rsidRDefault="00922102">
            <w:pPr>
              <w:spacing w:after="0" w:line="252" w:lineRule="auto"/>
            </w:pP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evidence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release metadata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2EE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未来</w:t>
            </w:r>
            <w:proofErr w:type="spellEnd"/>
            <w:r>
              <w:rPr>
                <w:sz w:val="16"/>
              </w:rPr>
              <w:t xml:space="preserve"> PostgreSQL + object storage</w:t>
            </w:r>
          </w:p>
        </w:tc>
      </w:tr>
      <w:tr w:rsidR="00472876" w14:paraId="1908CF6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F68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I.2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4B8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Rhythm-Genetics Store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440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DuckDB</w:t>
            </w:r>
            <w:proofErr w:type="spellEnd"/>
            <w:r>
              <w:rPr>
                <w:sz w:val="16"/>
              </w:rPr>
              <w:t>/Parquet + provider adapter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2BF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Chen 2025 </w:t>
            </w:r>
            <w:proofErr w:type="spellStart"/>
            <w:r>
              <w:rPr>
                <w:sz w:val="16"/>
              </w:rPr>
              <w:t>等规范化</w:t>
            </w:r>
            <w:proofErr w:type="spellEnd"/>
            <w:r>
              <w:rPr>
                <w:sz w:val="16"/>
              </w:rPr>
              <w:t xml:space="preserve"> records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97FF" w14:textId="77777777" w:rsidR="00472876" w:rsidRDefault="00922102">
            <w:pPr>
              <w:spacing w:after="0" w:line="252" w:lineRule="auto"/>
            </w:pPr>
            <w:proofErr w:type="gramStart"/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provider</w:t>
            </w:r>
            <w:proofErr w:type="gramEnd"/>
            <w:r>
              <w:rPr>
                <w:sz w:val="16"/>
              </w:rPr>
              <w:t xml:space="preserve"> evidence service</w:t>
            </w:r>
          </w:p>
        </w:tc>
      </w:tr>
      <w:tr w:rsidR="00472876" w14:paraId="5E72A9A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897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I.3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64A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GWAS Provider / Cache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A8F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Provider interface + local cache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3EE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study </w:t>
            </w:r>
            <w:proofErr w:type="spellStart"/>
            <w:r>
              <w:rPr>
                <w:sz w:val="16"/>
              </w:rPr>
              <w:t>metadata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regional</w:t>
            </w:r>
            <w:proofErr w:type="spellEnd"/>
            <w:r>
              <w:rPr>
                <w:sz w:val="16"/>
              </w:rPr>
              <w:t xml:space="preserve">/full </w:t>
            </w:r>
            <w:proofErr w:type="spellStart"/>
            <w:r>
              <w:rPr>
                <w:sz w:val="16"/>
              </w:rPr>
              <w:t>sumstats</w:t>
            </w:r>
            <w:proofErr w:type="spellEnd"/>
            <w:r>
              <w:rPr>
                <w:sz w:val="16"/>
              </w:rPr>
              <w:t xml:space="preserve"> refs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035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managed cache / cloud data lake</w:t>
            </w:r>
          </w:p>
        </w:tc>
      </w:tr>
      <w:tr w:rsidR="00472876" w14:paraId="7FAF471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047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I.4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744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Artifact / Manifest Store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755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本地目录</w:t>
            </w:r>
            <w:proofErr w:type="spellEnd"/>
            <w:r>
              <w:rPr>
                <w:sz w:val="16"/>
              </w:rPr>
              <w:t xml:space="preserve"> + SHA-256 manifest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9BD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大文件、图、</w:t>
            </w:r>
            <w:r>
              <w:rPr>
                <w:sz w:val="16"/>
              </w:rPr>
              <w:t>QC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Snakemake</w:t>
            </w:r>
            <w:proofErr w:type="spellEnd"/>
            <w:r>
              <w:rPr>
                <w:sz w:val="16"/>
              </w:rPr>
              <w:t xml:space="preserve"> outputs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354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S3 / Azure Blob / </w:t>
            </w:r>
            <w:proofErr w:type="spellStart"/>
            <w:r>
              <w:rPr>
                <w:sz w:val="16"/>
              </w:rPr>
              <w:t>MinIO</w:t>
            </w:r>
            <w:proofErr w:type="spellEnd"/>
          </w:p>
        </w:tc>
      </w:tr>
      <w:tr w:rsidR="00472876" w14:paraId="089DF32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930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I.5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0F0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ID / Ontology Registry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E5E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SQLite cache + </w:t>
            </w:r>
            <w:proofErr w:type="spellStart"/>
            <w:r>
              <w:rPr>
                <w:sz w:val="16"/>
              </w:rPr>
              <w:t>UniProt</w:t>
            </w:r>
            <w:proofErr w:type="spellEnd"/>
            <w:r>
              <w:rPr>
                <w:sz w:val="16"/>
              </w:rPr>
              <w:t xml:space="preserve"> / EBI OLS adapters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9AC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Protein/Gene/Phenotype mappings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1E1D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versioned registry service</w:t>
            </w:r>
          </w:p>
        </w:tc>
      </w:tr>
      <w:tr w:rsidR="00472876" w14:paraId="2DA85CD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4CD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lastRenderedPageBreak/>
              <w:t>I.6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FC97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Checkpoint / Audit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00B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LangGraph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SqliteSaver</w:t>
            </w:r>
            <w:proofErr w:type="spellEnd"/>
            <w:r>
              <w:rPr>
                <w:sz w:val="16"/>
              </w:rPr>
              <w:t xml:space="preserve"> + append-only audit table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B6A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State </w:t>
            </w:r>
            <w:proofErr w:type="spellStart"/>
            <w:r>
              <w:rPr>
                <w:sz w:val="16"/>
              </w:rPr>
              <w:t>snapshots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events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route</w:t>
            </w:r>
            <w:proofErr w:type="spellEnd"/>
            <w:r>
              <w:rPr>
                <w:sz w:val="16"/>
              </w:rPr>
              <w:t xml:space="preserve"> reasons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216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PostgresSaver</w:t>
            </w:r>
            <w:proofErr w:type="spellEnd"/>
            <w:r>
              <w:rPr>
                <w:sz w:val="16"/>
              </w:rPr>
              <w:t xml:space="preserve"> + centralized observability</w:t>
            </w:r>
          </w:p>
        </w:tc>
      </w:tr>
    </w:tbl>
    <w:p w14:paraId="2EFF1680" w14:textId="77777777" w:rsidR="00472876" w:rsidRDefault="00472876">
      <w:pPr>
        <w:spacing w:after="20"/>
      </w:pPr>
    </w:p>
    <w:p w14:paraId="0B0EF748" w14:textId="77777777" w:rsidR="00472876" w:rsidRDefault="00922102">
      <w:proofErr w:type="spellStart"/>
      <w:r>
        <w:t>DuckDB</w:t>
      </w:r>
      <w:proofErr w:type="spellEnd"/>
      <w:r>
        <w:t xml:space="preserve"> </w:t>
      </w:r>
      <w:proofErr w:type="spellStart"/>
      <w:r>
        <w:t>可直接读取和查询</w:t>
      </w:r>
      <w:proofErr w:type="spellEnd"/>
      <w:r>
        <w:t xml:space="preserve"> </w:t>
      </w:r>
      <w:proofErr w:type="spellStart"/>
      <w:r>
        <w:t>Parquet</w:t>
      </w:r>
      <w:r>
        <w:t>，并支持</w:t>
      </w:r>
      <w:proofErr w:type="spellEnd"/>
      <w:r>
        <w:t xml:space="preserve"> projection/filter </w:t>
      </w:r>
      <w:proofErr w:type="spellStart"/>
      <w:r>
        <w:t>pushdown</w:t>
      </w:r>
      <w:r>
        <w:t>，适合当前单机、读多写少、版本化</w:t>
      </w:r>
      <w:proofErr w:type="spellEnd"/>
      <w:r>
        <w:t xml:space="preserve"> evidence </w:t>
      </w:r>
      <w:proofErr w:type="gramStart"/>
      <w:r>
        <w:t>release</w:t>
      </w:r>
      <w:proofErr w:type="gramEnd"/>
      <w:r>
        <w:t xml:space="preserve"> </w:t>
      </w:r>
      <w:proofErr w:type="spellStart"/>
      <w:r>
        <w:t>的场景</w:t>
      </w:r>
      <w:proofErr w:type="spellEnd"/>
      <w:proofErr w:type="gramStart"/>
      <w:r>
        <w:t>。</w:t>
      </w:r>
      <w:r>
        <w:t>[</w:t>
      </w:r>
      <w:proofErr w:type="gramEnd"/>
      <w:r>
        <w:t xml:space="preserve">8]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官方提供</w:t>
      </w:r>
      <w:proofErr w:type="spellEnd"/>
      <w:r>
        <w:t xml:space="preserve"> SQLite </w:t>
      </w:r>
      <w:proofErr w:type="spellStart"/>
      <w:r>
        <w:t>checkpointer</w:t>
      </w:r>
      <w:proofErr w:type="spellEnd"/>
      <w:r>
        <w:t xml:space="preserve"> </w:t>
      </w:r>
      <w:proofErr w:type="spellStart"/>
      <w:r>
        <w:t>用于本地工作流，并建议生产环境采用</w:t>
      </w:r>
      <w:proofErr w:type="spellEnd"/>
      <w:r>
        <w:t xml:space="preserve"> Postgres </w:t>
      </w:r>
      <w:proofErr w:type="spellStart"/>
      <w:r>
        <w:t>等持久化后端</w:t>
      </w:r>
      <w:proofErr w:type="spellEnd"/>
      <w:proofErr w:type="gramStart"/>
      <w:r>
        <w:t>。</w:t>
      </w:r>
      <w:r>
        <w:t>[</w:t>
      </w:r>
      <w:proofErr w:type="gramEnd"/>
      <w:r>
        <w:t>7]</w:t>
      </w:r>
    </w:p>
    <w:p w14:paraId="58314345" w14:textId="77777777" w:rsidR="00472876" w:rsidRDefault="00922102">
      <w:pPr>
        <w:pStyle w:val="2"/>
      </w:pPr>
      <w:proofErr w:type="gramStart"/>
      <w:r>
        <w:t xml:space="preserve">13.1  </w:t>
      </w:r>
      <w:proofErr w:type="spellStart"/>
      <w:r>
        <w:t>推荐的</w:t>
      </w:r>
      <w:proofErr w:type="spellEnd"/>
      <w:proofErr w:type="gramEnd"/>
      <w:r>
        <w:t xml:space="preserve"> MVP </w:t>
      </w:r>
      <w:proofErr w:type="spellStart"/>
      <w:r>
        <w:t>目录</w:t>
      </w:r>
      <w:proofErr w:type="spellEnd"/>
    </w:p>
    <w:tbl>
      <w:tblPr>
        <w:tblW w:w="9360" w:type="dxa"/>
        <w:tblInd w:w="120" w:type="dxa"/>
        <w:tblBorders>
          <w:top w:val="single" w:sz="5" w:space="0" w:color="D9DEE4"/>
          <w:left w:val="single" w:sz="5" w:space="0" w:color="D9DEE4"/>
          <w:bottom w:val="single" w:sz="5" w:space="0" w:color="D9DEE4"/>
          <w:right w:val="single" w:sz="5" w:space="0" w:color="D9DEE4"/>
          <w:insideH w:val="single" w:sz="5" w:space="0" w:color="D9DEE4"/>
          <w:insideV w:val="single" w:sz="5" w:space="0" w:color="D9DE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01365A8C" w14:textId="77777777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9E28" w14:textId="77777777" w:rsidR="00472876" w:rsidRDefault="00922102">
            <w:pPr>
              <w:pStyle w:val="CodeBlock"/>
              <w:spacing w:before="40" w:after="40"/>
            </w:pPr>
            <w:r>
              <w:t>data/</w:t>
            </w:r>
            <w:r>
              <w:br/>
              <w:t>├── evidence/</w:t>
            </w:r>
            <w:r>
              <w:br/>
              <w:t xml:space="preserve">│   ├── </w:t>
            </w:r>
            <w:proofErr w:type="spellStart"/>
            <w:r>
              <w:t>evidence.duckdb</w:t>
            </w:r>
            <w:proofErr w:type="spellEnd"/>
            <w:r>
              <w:br/>
              <w:t>│   └── releases/</w:t>
            </w:r>
            <w:r>
              <w:br/>
              <w:t>│       ├── a/{</w:t>
            </w:r>
            <w:proofErr w:type="spellStart"/>
            <w:r>
              <w:t>release_id</w:t>
            </w:r>
            <w:proofErr w:type="spellEnd"/>
            <w:r>
              <w:t>}/</w:t>
            </w:r>
            <w:proofErr w:type="spellStart"/>
            <w:r>
              <w:t>evidence.parquet</w:t>
            </w:r>
            <w:proofErr w:type="spellEnd"/>
            <w:r>
              <w:t xml:space="preserve"> + </w:t>
            </w:r>
            <w:proofErr w:type="spellStart"/>
            <w:r>
              <w:t>release_manifest.json</w:t>
            </w:r>
            <w:proofErr w:type="spellEnd"/>
            <w:r>
              <w:br/>
              <w:t>│       └── b/{</w:t>
            </w:r>
            <w:proofErr w:type="spellStart"/>
            <w:r>
              <w:t>release_id</w:t>
            </w:r>
            <w:proofErr w:type="spellEnd"/>
            <w:r>
              <w:t>}/</w:t>
            </w:r>
            <w:proofErr w:type="spellStart"/>
            <w:r>
              <w:t>evidence.parquet</w:t>
            </w:r>
            <w:proofErr w:type="spellEnd"/>
            <w:r>
              <w:t xml:space="preserve"> + </w:t>
            </w:r>
            <w:proofErr w:type="spellStart"/>
            <w:r>
              <w:t>release_manifest.json</w:t>
            </w:r>
            <w:proofErr w:type="spellEnd"/>
            <w:r>
              <w:br/>
              <w:t>├── artifacts/</w:t>
            </w:r>
            <w:r>
              <w:br/>
              <w:t xml:space="preserve">│   ├── </w:t>
            </w:r>
            <w:proofErr w:type="spellStart"/>
            <w:r>
              <w:t>gwas</w:t>
            </w:r>
            <w:proofErr w:type="spellEnd"/>
            <w:r>
              <w:t>/{provider}/{</w:t>
            </w:r>
            <w:proofErr w:type="spellStart"/>
            <w:r>
              <w:t>study_id</w:t>
            </w:r>
            <w:proofErr w:type="spellEnd"/>
            <w:r>
              <w:t>}/...</w:t>
            </w:r>
            <w:r>
              <w:br/>
              <w:t>│   └── runs/{</w:t>
            </w:r>
            <w:proofErr w:type="spellStart"/>
            <w:r>
              <w:t>run_id</w:t>
            </w:r>
            <w:proofErr w:type="spellEnd"/>
            <w:r>
              <w:t>}/{</w:t>
            </w:r>
            <w:proofErr w:type="spellStart"/>
            <w:r>
              <w:t>job_id</w:t>
            </w:r>
            <w:proofErr w:type="spellEnd"/>
            <w:r>
              <w:t>}/</w:t>
            </w:r>
            <w:proofErr w:type="spellStart"/>
            <w:r>
              <w:t>run_spec.json</w:t>
            </w:r>
            <w:proofErr w:type="spellEnd"/>
            <w:r>
              <w:t xml:space="preserve"> + outputs + </w:t>
            </w:r>
            <w:proofErr w:type="spellStart"/>
            <w:r>
              <w:t>manifest.json</w:t>
            </w:r>
            <w:proofErr w:type="spellEnd"/>
            <w:r>
              <w:br/>
              <w:t>├── registry/</w:t>
            </w:r>
            <w:proofErr w:type="spellStart"/>
            <w:r>
              <w:t>entity_registry.sqlite</w:t>
            </w:r>
            <w:proofErr w:type="spellEnd"/>
            <w:r>
              <w:br/>
              <w:t>└── runtime/</w:t>
            </w:r>
            <w:r>
              <w:br/>
              <w:t xml:space="preserve">    ├── </w:t>
            </w:r>
            <w:proofErr w:type="spellStart"/>
            <w:r>
              <w:t>checkpoints.sqlite</w:t>
            </w:r>
            <w:proofErr w:type="spellEnd"/>
            <w:r>
              <w:br/>
              <w:t xml:space="preserve">    └── </w:t>
            </w:r>
            <w:proofErr w:type="spellStart"/>
            <w:r>
              <w:t>application.sqlite</w:t>
            </w:r>
            <w:proofErr w:type="spellEnd"/>
          </w:p>
        </w:tc>
      </w:tr>
    </w:tbl>
    <w:p w14:paraId="1D3C63A2" w14:textId="77777777" w:rsidR="00472876" w:rsidRDefault="00472876">
      <w:pPr>
        <w:spacing w:after="20"/>
      </w:pPr>
    </w:p>
    <w:p w14:paraId="30C70F3A" w14:textId="77777777" w:rsidR="00472876" w:rsidRDefault="00922102">
      <w:pPr>
        <w:pStyle w:val="2"/>
      </w:pPr>
      <w:proofErr w:type="gramStart"/>
      <w:r>
        <w:t xml:space="preserve">13.2  </w:t>
      </w:r>
      <w:proofErr w:type="spellStart"/>
      <w:r>
        <w:t>Evidence</w:t>
      </w:r>
      <w:proofErr w:type="gramEnd"/>
      <w:r>
        <w:t>、</w:t>
      </w:r>
      <w:r>
        <w:t>Artifact</w:t>
      </w:r>
      <w:r>
        <w:t>、</w:t>
      </w:r>
      <w:r>
        <w:t>Checkpoint</w:t>
      </w:r>
      <w:r>
        <w:t>、</w:t>
      </w:r>
      <w:r>
        <w:t>Audit</w:t>
      </w:r>
      <w:proofErr w:type="spellEnd"/>
      <w:r>
        <w:t xml:space="preserve"> </w:t>
      </w:r>
      <w:proofErr w:type="spellStart"/>
      <w:r>
        <w:t>的区别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4360"/>
      </w:tblGrid>
      <w:tr w:rsidR="00472876" w14:paraId="414873B2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ED1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对象</w:t>
            </w:r>
            <w:proofErr w:type="spellEnd"/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525A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定义</w:t>
            </w:r>
            <w:proofErr w:type="spellEnd"/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115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生命周期规则</w:t>
            </w:r>
            <w:proofErr w:type="spellEnd"/>
          </w:p>
        </w:tc>
      </w:tr>
      <w:tr w:rsidR="00472876" w14:paraId="1F78A1D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45A3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4D1D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经过</w:t>
            </w:r>
            <w:r>
              <w:rPr>
                <w:sz w:val="18"/>
                <w:lang w:eastAsia="zh-CN"/>
              </w:rPr>
              <w:t xml:space="preserve"> protocol </w:t>
            </w:r>
            <w:r>
              <w:rPr>
                <w:sz w:val="18"/>
                <w:lang w:eastAsia="zh-CN"/>
              </w:rPr>
              <w:t>解释后的结构化科学结论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35A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版本化发布；供</w:t>
            </w:r>
            <w:proofErr w:type="spellEnd"/>
            <w:r>
              <w:rPr>
                <w:sz w:val="18"/>
              </w:rPr>
              <w:t xml:space="preserve"> Agent </w:t>
            </w:r>
            <w:proofErr w:type="spellStart"/>
            <w:r>
              <w:rPr>
                <w:sz w:val="18"/>
              </w:rPr>
              <w:t>查询；不可悄悄覆盖</w:t>
            </w:r>
            <w:proofErr w:type="spellEnd"/>
          </w:p>
        </w:tc>
      </w:tr>
      <w:tr w:rsidR="00472876" w14:paraId="115D4B0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2644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Artifact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0040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支撑计算或结论的大型文件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99B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内容寻址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校验；</w:t>
            </w:r>
            <w:r>
              <w:rPr>
                <w:sz w:val="18"/>
              </w:rPr>
              <w:t>State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只保存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ArtifactRef</w:t>
            </w:r>
            <w:proofErr w:type="spellEnd"/>
          </w:p>
        </w:tc>
      </w:tr>
      <w:tr w:rsidR="00472876" w14:paraId="765E09F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638B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Checkpoint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A0D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LangGraph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某个</w:t>
            </w:r>
            <w:proofErr w:type="spellEnd"/>
            <w:r>
              <w:rPr>
                <w:sz w:val="18"/>
              </w:rPr>
              <w:t xml:space="preserve"> thread/run </w:t>
            </w:r>
            <w:proofErr w:type="spellStart"/>
            <w:r>
              <w:rPr>
                <w:sz w:val="18"/>
              </w:rPr>
              <w:t>的状态快照</w:t>
            </w:r>
            <w:proofErr w:type="spellEnd"/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2DAC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用于暂停、恢复、容错；不等于科学审计</w:t>
            </w:r>
          </w:p>
        </w:tc>
      </w:tr>
      <w:tr w:rsidR="00472876" w14:paraId="6DB8048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DA1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Audit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69C4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谁在何时以什么输入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配置做了什么判断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7F3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append-only </w:t>
            </w:r>
            <w:proofErr w:type="spellStart"/>
            <w:r>
              <w:rPr>
                <w:sz w:val="18"/>
              </w:rPr>
              <w:t>event</w:t>
            </w:r>
            <w:r>
              <w:rPr>
                <w:sz w:val="18"/>
              </w:rPr>
              <w:t>；包含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route_reason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与输出摘要</w:t>
            </w:r>
            <w:proofErr w:type="spellEnd"/>
          </w:p>
        </w:tc>
      </w:tr>
    </w:tbl>
    <w:p w14:paraId="47927FD1" w14:textId="77777777" w:rsidR="00472876" w:rsidRDefault="00472876">
      <w:pPr>
        <w:spacing w:after="20"/>
      </w:pPr>
    </w:p>
    <w:p w14:paraId="5A3E4792" w14:textId="77777777" w:rsidR="00472876" w:rsidRDefault="00922102">
      <w:pPr>
        <w:pStyle w:val="1"/>
      </w:pPr>
      <w:proofErr w:type="gramStart"/>
      <w:r>
        <w:lastRenderedPageBreak/>
        <w:t>14  Global</w:t>
      </w:r>
      <w:proofErr w:type="gramEnd"/>
      <w:r>
        <w:t xml:space="preserve"> State </w:t>
      </w:r>
      <w:proofErr w:type="spellStart"/>
      <w:r>
        <w:t>与共享</w:t>
      </w:r>
      <w:proofErr w:type="spellEnd"/>
      <w:r>
        <w:t xml:space="preserve"> Schema</w:t>
      </w:r>
    </w:p>
    <w:p w14:paraId="224C934B" w14:textId="77777777" w:rsidR="00472876" w:rsidRDefault="00922102">
      <w:r>
        <w:t xml:space="preserve">Global State </w:t>
      </w:r>
      <w:proofErr w:type="spellStart"/>
      <w:proofErr w:type="gramStart"/>
      <w:r>
        <w:t>应回答</w:t>
      </w:r>
      <w:r>
        <w:t>“</w:t>
      </w:r>
      <w:proofErr w:type="gramEnd"/>
      <w:r>
        <w:t>当前研究请求是什么、各证据分支处于什么状态、哪些</w:t>
      </w:r>
      <w:proofErr w:type="spellEnd"/>
      <w:r>
        <w:t xml:space="preserve"> artifact </w:t>
      </w:r>
      <w:proofErr w:type="spellStart"/>
      <w:r>
        <w:t>已存在、</w:t>
      </w:r>
      <w:proofErr w:type="gramStart"/>
      <w:r>
        <w:t>为什么走到下一节点</w:t>
      </w:r>
      <w:proofErr w:type="spellEnd"/>
      <w:r>
        <w:t>”</w:t>
      </w:r>
      <w:r>
        <w:t>，</w:t>
      </w:r>
      <w:proofErr w:type="spellStart"/>
      <w:proofErr w:type="gramEnd"/>
      <w:r>
        <w:t>而不应保存大数据或</w:t>
      </w:r>
      <w:proofErr w:type="spellEnd"/>
      <w:r>
        <w:t xml:space="preserve"> </w:t>
      </w:r>
      <w:proofErr w:type="spellStart"/>
      <w:r>
        <w:t>Snakemake</w:t>
      </w:r>
      <w:proofErr w:type="spellEnd"/>
      <w:r>
        <w:t xml:space="preserve"> </w:t>
      </w:r>
      <w:proofErr w:type="spellStart"/>
      <w:r>
        <w:t>内部</w:t>
      </w:r>
      <w:proofErr w:type="spellEnd"/>
      <w:r>
        <w:t xml:space="preserve"> task </w:t>
      </w:r>
      <w:proofErr w:type="spellStart"/>
      <w:r>
        <w:t>state</w:t>
      </w:r>
      <w:r>
        <w:t>。并行架构下不再使用单一</w:t>
      </w:r>
      <w:proofErr w:type="spellEnd"/>
      <w:r>
        <w:t xml:space="preserve"> </w:t>
      </w:r>
      <w:proofErr w:type="spellStart"/>
      <w:r>
        <w:t>current_module</w:t>
      </w:r>
      <w:proofErr w:type="spellEnd"/>
      <w:r>
        <w:t xml:space="preserve"> </w:t>
      </w:r>
      <w:proofErr w:type="spellStart"/>
      <w:r>
        <w:t>字段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5" w:space="0" w:color="D9DEE4"/>
          <w:left w:val="single" w:sz="5" w:space="0" w:color="D9DEE4"/>
          <w:bottom w:val="single" w:sz="5" w:space="0" w:color="D9DEE4"/>
          <w:right w:val="single" w:sz="5" w:space="0" w:color="D9DEE4"/>
          <w:insideH w:val="single" w:sz="5" w:space="0" w:color="D9DEE4"/>
          <w:insideV w:val="single" w:sz="5" w:space="0" w:color="D9DE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25DBD1F7" w14:textId="77777777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6342" w14:textId="77777777" w:rsidR="00472876" w:rsidRDefault="00922102">
            <w:pPr>
              <w:pStyle w:val="CodeBlock"/>
              <w:spacing w:before="40" w:after="40"/>
            </w:pPr>
            <w:proofErr w:type="spellStart"/>
            <w:r>
              <w:t>RhythmResearchState</w:t>
            </w:r>
            <w:proofErr w:type="spellEnd"/>
            <w:r>
              <w:br/>
              <w:t xml:space="preserve">  </w:t>
            </w:r>
            <w:proofErr w:type="spellStart"/>
            <w:r>
              <w:t>run_id</w:t>
            </w:r>
            <w:proofErr w:type="spellEnd"/>
            <w:r>
              <w:br/>
              <w:t xml:space="preserve">  request: </w:t>
            </w:r>
            <w:proofErr w:type="spellStart"/>
            <w:r>
              <w:t>ResolvedResearchRequest</w:t>
            </w:r>
            <w:proofErr w:type="spellEnd"/>
            <w:r>
              <w:br/>
              <w:t xml:space="preserve">  </w:t>
            </w:r>
            <w:proofErr w:type="spellStart"/>
            <w:r>
              <w:t>branch_statuses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dict</w:t>
            </w:r>
            <w:proofErr w:type="spellEnd"/>
            <w:r>
              <w:t>[</w:t>
            </w:r>
            <w:proofErr w:type="spellStart"/>
            <w:proofErr w:type="gramEnd"/>
            <w:r>
              <w:t>BranchName</w:t>
            </w:r>
            <w:proofErr w:type="spellEnd"/>
            <w:r>
              <w:t xml:space="preserve">, </w:t>
            </w:r>
            <w:proofErr w:type="spellStart"/>
            <w:r>
              <w:t>BranchExecutionState</w:t>
            </w:r>
            <w:proofErr w:type="spellEnd"/>
            <w:r>
              <w:t>]</w:t>
            </w:r>
            <w:r>
              <w:br/>
            </w:r>
            <w:r>
              <w:br/>
              <w:t xml:space="preserve">  </w:t>
            </w:r>
            <w:proofErr w:type="spellStart"/>
            <w:r>
              <w:t>a_evidence_ref</w:t>
            </w:r>
            <w:proofErr w:type="spellEnd"/>
            <w:r>
              <w:br/>
              <w:t xml:space="preserve">  </w:t>
            </w:r>
            <w:proofErr w:type="spellStart"/>
            <w:r>
              <w:t>b_evidence_ref</w:t>
            </w:r>
            <w:proofErr w:type="spellEnd"/>
            <w:r>
              <w:br/>
              <w:t xml:space="preserve">  </w:t>
            </w:r>
            <w:proofErr w:type="spellStart"/>
            <w:r>
              <w:t>c_study_evidence_ref</w:t>
            </w:r>
            <w:proofErr w:type="spellEnd"/>
            <w:r>
              <w:br/>
              <w:t xml:space="preserve">  </w:t>
            </w:r>
            <w:proofErr w:type="spellStart"/>
            <w:r>
              <w:t>c_regional_evidence_ref</w:t>
            </w:r>
            <w:proofErr w:type="spellEnd"/>
            <w:r>
              <w:br/>
              <w:t xml:space="preserve">  </w:t>
            </w:r>
            <w:proofErr w:type="spellStart"/>
            <w:r>
              <w:t>d_evidence_ref</w:t>
            </w:r>
            <w:proofErr w:type="spellEnd"/>
            <w:r>
              <w:br/>
              <w:t xml:space="preserve">  </w:t>
            </w:r>
            <w:proofErr w:type="spellStart"/>
            <w:r>
              <w:t>e_evidence_ref</w:t>
            </w:r>
            <w:proofErr w:type="spellEnd"/>
            <w:r>
              <w:br/>
            </w:r>
            <w:r>
              <w:br/>
              <w:t xml:space="preserve">  </w:t>
            </w:r>
            <w:proofErr w:type="spellStart"/>
            <w:r>
              <w:t>scientific_jobs</w:t>
            </w:r>
            <w:proofErr w:type="spellEnd"/>
            <w:r>
              <w:t xml:space="preserve">: </w:t>
            </w:r>
            <w:proofErr w:type="gramStart"/>
            <w:r>
              <w:t>list[</w:t>
            </w:r>
            <w:proofErr w:type="spellStart"/>
            <w:proofErr w:type="gramEnd"/>
            <w:r>
              <w:t>ScientificJobHandle</w:t>
            </w:r>
            <w:proofErr w:type="spellEnd"/>
            <w:r>
              <w:t>]</w:t>
            </w:r>
            <w:r>
              <w:br/>
              <w:t xml:space="preserve">  warnings, errors, </w:t>
            </w:r>
            <w:proofErr w:type="spellStart"/>
            <w:r>
              <w:t>review_requests</w:t>
            </w:r>
            <w:proofErr w:type="spellEnd"/>
            <w:r>
              <w:br/>
              <w:t xml:space="preserve">  </w:t>
            </w:r>
            <w:proofErr w:type="spellStart"/>
            <w:r>
              <w:t>config_hash</w:t>
            </w:r>
            <w:proofErr w:type="spellEnd"/>
            <w:r>
              <w:t xml:space="preserve">, </w:t>
            </w:r>
            <w:proofErr w:type="spellStart"/>
            <w:r>
              <w:t>protocol_versions</w:t>
            </w:r>
            <w:proofErr w:type="spellEnd"/>
            <w:r>
              <w:br/>
              <w:t xml:space="preserve">  </w:t>
            </w:r>
            <w:proofErr w:type="spellStart"/>
            <w:r>
              <w:t>audit_event_refs</w:t>
            </w:r>
            <w:proofErr w:type="spellEnd"/>
          </w:p>
        </w:tc>
      </w:tr>
    </w:tbl>
    <w:p w14:paraId="7D12B549" w14:textId="77777777" w:rsidR="00472876" w:rsidRDefault="00472876">
      <w:pPr>
        <w:spacing w:after="20"/>
      </w:pP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472876" w14:paraId="198A54E2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B970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共享对象</w:t>
            </w:r>
            <w:proofErr w:type="spellEnd"/>
          </w:p>
        </w:tc>
        <w:tc>
          <w:tcPr>
            <w:tcW w:w="5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EAB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最小字段</w:t>
            </w:r>
            <w:proofErr w:type="spellEnd"/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069C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主要消费者</w:t>
            </w:r>
            <w:proofErr w:type="spellEnd"/>
          </w:p>
        </w:tc>
      </w:tr>
      <w:tr w:rsidR="00472876" w14:paraId="7BA6CBD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1D2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Protein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F36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protein_id</w:t>
            </w:r>
            <w:proofErr w:type="spellEnd"/>
            <w:r>
              <w:rPr>
                <w:sz w:val="17"/>
              </w:rPr>
              <w:t>, namespace, isoform, species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891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</w:t>
            </w:r>
            <w:r>
              <w:rPr>
                <w:sz w:val="17"/>
              </w:rPr>
              <w:t>、报告</w:t>
            </w:r>
            <w:proofErr w:type="spellEnd"/>
          </w:p>
        </w:tc>
      </w:tr>
      <w:tr w:rsidR="00472876" w14:paraId="4069849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DAAF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Gene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54D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symbol, </w:t>
            </w:r>
            <w:proofErr w:type="spellStart"/>
            <w:r>
              <w:rPr>
                <w:sz w:val="17"/>
              </w:rPr>
              <w:t>ensembl_id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hgnc_id</w:t>
            </w:r>
            <w:proofErr w:type="spellEnd"/>
            <w:r>
              <w:rPr>
                <w:sz w:val="17"/>
              </w:rPr>
              <w:t>, species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EA8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</w:t>
            </w:r>
          </w:p>
        </w:tc>
      </w:tr>
      <w:tr w:rsidR="00472876" w14:paraId="63648F6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F07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Phenotype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EE4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name, </w:t>
            </w:r>
            <w:proofErr w:type="spellStart"/>
            <w:r>
              <w:rPr>
                <w:sz w:val="17"/>
              </w:rPr>
              <w:t>ontology_id</w:t>
            </w:r>
            <w:proofErr w:type="spellEnd"/>
            <w:r>
              <w:rPr>
                <w:sz w:val="17"/>
              </w:rPr>
              <w:t>, definition, synonyms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E6DE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</w:t>
            </w:r>
          </w:p>
        </w:tc>
      </w:tr>
      <w:tr w:rsidR="00472876" w14:paraId="7FB5FD0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BB4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Variant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DD7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rsid</w:t>
            </w:r>
            <w:proofErr w:type="spellEnd"/>
            <w:r>
              <w:rPr>
                <w:sz w:val="17"/>
              </w:rPr>
              <w:t xml:space="preserve">, chromosome, position, ref, alt, </w:t>
            </w:r>
            <w:proofErr w:type="spellStart"/>
            <w:r>
              <w:rPr>
                <w:sz w:val="17"/>
              </w:rPr>
              <w:t>genome_build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2BA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</w:t>
            </w:r>
          </w:p>
        </w:tc>
      </w:tr>
      <w:tr w:rsidR="00472876" w14:paraId="1E4EE73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376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GenomicRegion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3A9F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chromosome, start, end, </w:t>
            </w:r>
            <w:proofErr w:type="spellStart"/>
            <w:r>
              <w:rPr>
                <w:sz w:val="17"/>
              </w:rPr>
              <w:t>genome_build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definition_method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C06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</w:t>
            </w:r>
          </w:p>
        </w:tc>
      </w:tr>
      <w:tr w:rsidR="00472876" w14:paraId="6DFF4E8B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3B9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Provenance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BBD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source, version, </w:t>
            </w:r>
            <w:proofErr w:type="spellStart"/>
            <w:r>
              <w:rPr>
                <w:sz w:val="17"/>
              </w:rPr>
              <w:t>retrieved_at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dataset_id</w:t>
            </w:r>
            <w:proofErr w:type="spellEnd"/>
            <w:r>
              <w:rPr>
                <w:sz w:val="17"/>
              </w:rPr>
              <w:t>, checksum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F27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所有证据</w:t>
            </w:r>
            <w:proofErr w:type="spellEnd"/>
          </w:p>
        </w:tc>
      </w:tr>
      <w:tr w:rsidR="00472876" w14:paraId="6DBDFBF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1FF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ArtifactRef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D93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artifact_id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uri</w:t>
            </w:r>
            <w:proofErr w:type="spellEnd"/>
            <w:r>
              <w:rPr>
                <w:sz w:val="17"/>
              </w:rPr>
              <w:t xml:space="preserve">, sha256, kind, </w:t>
            </w:r>
            <w:proofErr w:type="spellStart"/>
            <w:r>
              <w:rPr>
                <w:sz w:val="17"/>
              </w:rPr>
              <w:t>schema_version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142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State </w:t>
            </w:r>
            <w:proofErr w:type="spellStart"/>
            <w:r>
              <w:rPr>
                <w:sz w:val="17"/>
              </w:rPr>
              <w:t>与计算边界</w:t>
            </w:r>
            <w:proofErr w:type="spellEnd"/>
          </w:p>
        </w:tc>
      </w:tr>
      <w:tr w:rsidR="00472876" w14:paraId="0724FFE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4BF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Warning/Error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E16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code, message, severity, recoverable, </w:t>
            </w:r>
            <w:proofErr w:type="spellStart"/>
            <w:r>
              <w:rPr>
                <w:sz w:val="17"/>
              </w:rPr>
              <w:t>source_node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04E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所有节点</w:t>
            </w:r>
            <w:proofErr w:type="spellEnd"/>
          </w:p>
        </w:tc>
      </w:tr>
    </w:tbl>
    <w:p w14:paraId="31795A44" w14:textId="77777777" w:rsidR="00472876" w:rsidRDefault="00472876">
      <w:pPr>
        <w:spacing w:after="20"/>
      </w:pPr>
    </w:p>
    <w:p w14:paraId="1788C264" w14:textId="77777777" w:rsidR="00472876" w:rsidRDefault="00922102">
      <w:pPr>
        <w:pStyle w:val="2"/>
      </w:pPr>
      <w:proofErr w:type="gramStart"/>
      <w:r>
        <w:t xml:space="preserve">14.1  </w:t>
      </w:r>
      <w:proofErr w:type="spellStart"/>
      <w:r>
        <w:t>统一</w:t>
      </w:r>
      <w:proofErr w:type="spellEnd"/>
      <w:proofErr w:type="gramEnd"/>
      <w:r>
        <w:t xml:space="preserve"> </w:t>
      </w:r>
      <w:proofErr w:type="spellStart"/>
      <w:r>
        <w:t>BranchExecutionState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6910"/>
      </w:tblGrid>
      <w:tr w:rsidR="00472876" w14:paraId="0AF6F236" w14:textId="77777777">
        <w:trPr>
          <w:tblHeader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281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状态</w:t>
            </w:r>
            <w:proofErr w:type="spellEnd"/>
          </w:p>
        </w:tc>
        <w:tc>
          <w:tcPr>
            <w:tcW w:w="6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787C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语义</w:t>
            </w:r>
            <w:proofErr w:type="spellEnd"/>
          </w:p>
        </w:tc>
      </w:tr>
      <w:tr w:rsidR="00472876" w14:paraId="4D343E1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A7D5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NOT_STARTED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624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尚未启动</w:t>
            </w:r>
            <w:proofErr w:type="spellEnd"/>
          </w:p>
        </w:tc>
      </w:tr>
      <w:tr w:rsidR="00472876" w14:paraId="3B42E0F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112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RUNNING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F55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当前正在执行或等待外部</w:t>
            </w:r>
            <w:proofErr w:type="spellEnd"/>
            <w:r>
              <w:rPr>
                <w:sz w:val="18"/>
              </w:rPr>
              <w:t xml:space="preserve"> job</w:t>
            </w:r>
          </w:p>
        </w:tc>
      </w:tr>
      <w:tr w:rsidR="00472876" w14:paraId="057D8D2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C743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lastRenderedPageBreak/>
              <w:t>COMPLETED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07E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已生成可解释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EvidenceRecord</w:t>
            </w:r>
            <w:proofErr w:type="spellEnd"/>
          </w:p>
        </w:tc>
      </w:tr>
      <w:tr w:rsidR="00472876" w14:paraId="45427FE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CF49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NO_EVIDENCE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ED3F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查询成功但未发现满足</w:t>
            </w:r>
            <w:r>
              <w:rPr>
                <w:sz w:val="18"/>
                <w:lang w:eastAsia="zh-CN"/>
              </w:rPr>
              <w:t xml:space="preserve"> protocol </w:t>
            </w:r>
            <w:r>
              <w:rPr>
                <w:sz w:val="18"/>
                <w:lang w:eastAsia="zh-CN"/>
              </w:rPr>
              <w:t>的记录；不等于生物学不存在</w:t>
            </w:r>
          </w:p>
        </w:tc>
      </w:tr>
      <w:tr w:rsidR="00472876" w14:paraId="50C64A79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779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INSUFFICIENT_INFORMATION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B2CE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数据不足以做可靠判断</w:t>
            </w:r>
          </w:p>
        </w:tc>
      </w:tr>
      <w:tr w:rsidR="00472876" w14:paraId="2E721F7D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E24A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NOT_EXECUTABLE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2506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缺少必要输入，因此未运行该分析</w:t>
            </w:r>
          </w:p>
        </w:tc>
      </w:tr>
      <w:tr w:rsidR="00472876" w14:paraId="1411C954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BCC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FAILED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062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技术或</w:t>
            </w:r>
            <w:r>
              <w:rPr>
                <w:sz w:val="18"/>
                <w:lang w:eastAsia="zh-CN"/>
              </w:rPr>
              <w:t xml:space="preserve"> QC </w:t>
            </w:r>
            <w:r>
              <w:rPr>
                <w:sz w:val="18"/>
                <w:lang w:eastAsia="zh-CN"/>
              </w:rPr>
              <w:t>错误导致失败</w:t>
            </w:r>
          </w:p>
        </w:tc>
      </w:tr>
      <w:tr w:rsidR="00472876" w14:paraId="6101F7A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5A62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SKIPPED</w:t>
            </w:r>
          </w:p>
        </w:tc>
        <w:tc>
          <w:tcPr>
            <w:tcW w:w="6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244A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按明确配置或用户决定跳过</w:t>
            </w:r>
          </w:p>
        </w:tc>
      </w:tr>
    </w:tbl>
    <w:p w14:paraId="2387D562" w14:textId="77777777" w:rsidR="00472876" w:rsidRDefault="00472876">
      <w:pPr>
        <w:spacing w:after="20"/>
        <w:rPr>
          <w:lang w:eastAsia="zh-CN"/>
        </w:rPr>
      </w:pPr>
    </w:p>
    <w:p w14:paraId="2D11DE27" w14:textId="7777777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15  </w:t>
      </w:r>
      <w:r>
        <w:rPr>
          <w:lang w:eastAsia="zh-CN"/>
        </w:rPr>
        <w:t>失败路径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HITL </w:t>
      </w:r>
      <w:r>
        <w:rPr>
          <w:lang w:eastAsia="zh-CN"/>
        </w:rPr>
        <w:t>与可恢复性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800"/>
        <w:gridCol w:w="5110"/>
      </w:tblGrid>
      <w:tr w:rsidR="00472876" w14:paraId="00DE3371" w14:textId="77777777">
        <w:trPr>
          <w:tblHeader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57EF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原因码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368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路由</w:t>
            </w:r>
            <w:proofErr w:type="spellEnd"/>
          </w:p>
        </w:tc>
        <w:tc>
          <w:tcPr>
            <w:tcW w:w="5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B68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处理</w:t>
            </w:r>
            <w:proofErr w:type="spellEnd"/>
          </w:p>
        </w:tc>
      </w:tr>
      <w:tr w:rsidR="00472876" w14:paraId="7A9C22DB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1EF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AMBIGUOUS_PROTEIN_MAPPING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A3F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R.5 → R.6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8BC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请求确认</w:t>
            </w:r>
            <w:proofErr w:type="spellEnd"/>
            <w:r>
              <w:rPr>
                <w:sz w:val="17"/>
              </w:rPr>
              <w:t xml:space="preserve"> isoform/gene </w:t>
            </w:r>
            <w:proofErr w:type="spellStart"/>
            <w:r>
              <w:rPr>
                <w:sz w:val="17"/>
              </w:rPr>
              <w:t>mapping</w:t>
            </w:r>
            <w:r>
              <w:rPr>
                <w:sz w:val="17"/>
              </w:rPr>
              <w:t>；未确认前不启动</w:t>
            </w:r>
            <w:proofErr w:type="spellEnd"/>
            <w:r>
              <w:rPr>
                <w:sz w:val="17"/>
              </w:rPr>
              <w:t xml:space="preserve"> gene-dependent </w:t>
            </w:r>
            <w:proofErr w:type="spellStart"/>
            <w:r>
              <w:rPr>
                <w:sz w:val="17"/>
              </w:rPr>
              <w:t>分支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388E66E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312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TRAIT_AMBIGUOUS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A04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R.5 → R.6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87F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展示</w:t>
            </w:r>
            <w:proofErr w:type="spellEnd"/>
            <w:r>
              <w:rPr>
                <w:sz w:val="17"/>
              </w:rPr>
              <w:t xml:space="preserve"> ontology candidates </w:t>
            </w:r>
            <w:proofErr w:type="spellStart"/>
            <w:r>
              <w:rPr>
                <w:sz w:val="17"/>
              </w:rPr>
              <w:t>与定义差异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174C540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60A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MULTIPLE_REASONABLE_GWAS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552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C.a.4 → C.a.5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0C5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展示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ancestry</w:t>
            </w:r>
            <w:r>
              <w:rPr>
                <w:sz w:val="17"/>
              </w:rPr>
              <w:t>、定义、样本量、数据可用性后确认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3818A762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206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NO_GWAS_STUDY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E2E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C.a.7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2BBC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C </w:t>
            </w:r>
            <w:r>
              <w:rPr>
                <w:sz w:val="17"/>
                <w:lang w:eastAsia="zh-CN"/>
              </w:rPr>
              <w:t>完成于无数据状态；</w:t>
            </w:r>
            <w:r>
              <w:rPr>
                <w:sz w:val="17"/>
                <w:lang w:eastAsia="zh-CN"/>
              </w:rPr>
              <w:t xml:space="preserve">A/B/E </w:t>
            </w:r>
            <w:r>
              <w:rPr>
                <w:sz w:val="17"/>
                <w:lang w:eastAsia="zh-CN"/>
              </w:rPr>
              <w:t>仍可继续。</w:t>
            </w:r>
          </w:p>
        </w:tc>
      </w:tr>
      <w:tr w:rsidR="00472876" w14:paraId="1B9D7258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3D82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NO_B_EVIDENCE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751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B.4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335E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B </w:t>
            </w:r>
            <w:proofErr w:type="spellStart"/>
            <w:r>
              <w:rPr>
                <w:sz w:val="17"/>
              </w:rPr>
              <w:t>记录</w:t>
            </w:r>
            <w:proofErr w:type="spellEnd"/>
            <w:r>
              <w:rPr>
                <w:sz w:val="17"/>
              </w:rPr>
              <w:t xml:space="preserve"> NO_EVIDENCE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D.2 </w:t>
            </w:r>
            <w:proofErr w:type="spellStart"/>
            <w:r>
              <w:rPr>
                <w:sz w:val="17"/>
              </w:rPr>
              <w:t>路由到</w:t>
            </w:r>
            <w:proofErr w:type="spellEnd"/>
            <w:r>
              <w:rPr>
                <w:sz w:val="17"/>
              </w:rPr>
              <w:t xml:space="preserve"> D.3</w:t>
            </w:r>
            <w:r>
              <w:rPr>
                <w:sz w:val="17"/>
              </w:rPr>
              <w:t>。</w:t>
            </w:r>
          </w:p>
        </w:tc>
      </w:tr>
      <w:tr w:rsidR="00472876" w14:paraId="01EE2C61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619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INSUFFICIENT_SHARED_SNP_COVERAGE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1D4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D.2 → D.3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C9F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输出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INSUFFICIENT_INFORMATION</w:t>
            </w:r>
            <w:r>
              <w:rPr>
                <w:sz w:val="17"/>
              </w:rPr>
              <w:t>，不解释为不同信号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394228A7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2D5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SCIENTIFIC_JOB_FAILED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A9D0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5 → C/D validator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672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保留工作目录与</w:t>
            </w:r>
            <w:proofErr w:type="spellEnd"/>
            <w:r>
              <w:rPr>
                <w:sz w:val="17"/>
              </w:rPr>
              <w:t xml:space="preserve"> manifest/</w:t>
            </w:r>
            <w:proofErr w:type="spellStart"/>
            <w:r>
              <w:rPr>
                <w:sz w:val="17"/>
              </w:rPr>
              <w:t>log</w:t>
            </w:r>
            <w:r>
              <w:rPr>
                <w:sz w:val="17"/>
              </w:rPr>
              <w:t>，支持幂等重试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61F22D9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598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MODEL_ASSUMPTION_WARNING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2EC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D.6</w:t>
            </w:r>
          </w:p>
        </w:tc>
        <w:tc>
          <w:tcPr>
            <w:tcW w:w="5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DAD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结果可报告但必须附带</w:t>
            </w:r>
            <w:proofErr w:type="spellEnd"/>
            <w:r>
              <w:rPr>
                <w:sz w:val="17"/>
              </w:rPr>
              <w:t xml:space="preserve"> single-causal / prior sensitivity </w:t>
            </w:r>
            <w:proofErr w:type="spellStart"/>
            <w:r>
              <w:rPr>
                <w:sz w:val="17"/>
              </w:rPr>
              <w:t>限制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22CBAD09" w14:textId="77777777" w:rsidR="00472876" w:rsidRDefault="00472876">
      <w:pPr>
        <w:spacing w:after="20"/>
      </w:pPr>
    </w:p>
    <w:p w14:paraId="7AB9E811" w14:textId="77777777" w:rsidR="00472876" w:rsidRDefault="00922102">
      <w:pPr>
        <w:pStyle w:val="1"/>
      </w:pPr>
      <w:proofErr w:type="gramStart"/>
      <w:r>
        <w:t xml:space="preserve">16  </w:t>
      </w:r>
      <w:proofErr w:type="spellStart"/>
      <w:r>
        <w:t>测试策略与科学验证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4300"/>
        <w:gridCol w:w="3410"/>
      </w:tblGrid>
      <w:tr w:rsidR="00472876" w14:paraId="58A936F6" w14:textId="77777777">
        <w:trPr>
          <w:tblHeader/>
        </w:trPr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BE0D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测试层</w:t>
            </w:r>
            <w:proofErr w:type="spellEnd"/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C586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内容</w:t>
            </w:r>
            <w:proofErr w:type="spellEnd"/>
          </w:p>
        </w:tc>
        <w:tc>
          <w:tcPr>
            <w:tcW w:w="3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867D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通过标准</w:t>
            </w:r>
            <w:proofErr w:type="spellEnd"/>
          </w:p>
        </w:tc>
      </w:tr>
      <w:tr w:rsidR="00472876" w14:paraId="658BDD4D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5521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Schema / contract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C40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Pydantic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schema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migration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ArtifactRef</w:t>
            </w:r>
            <w:proofErr w:type="spellEnd"/>
            <w:r>
              <w:rPr>
                <w:sz w:val="17"/>
              </w:rPr>
              <w:t xml:space="preserve"> checksum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2AA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任何</w:t>
            </w:r>
            <w:proofErr w:type="spellEnd"/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workflow </w:t>
            </w:r>
            <w:proofErr w:type="spellStart"/>
            <w:r>
              <w:rPr>
                <w:sz w:val="17"/>
              </w:rPr>
              <w:t>输出都不能绕过契约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4F5F1BD0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C47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lastRenderedPageBreak/>
              <w:t>Unit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D05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ID </w:t>
            </w:r>
            <w:proofErr w:type="spellStart"/>
            <w:r>
              <w:rPr>
                <w:sz w:val="17"/>
              </w:rPr>
              <w:t>mapping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trait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ranking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builder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PP</w:t>
            </w:r>
            <w:proofErr w:type="spellEnd"/>
            <w:r>
              <w:rPr>
                <w:sz w:val="17"/>
              </w:rPr>
              <w:t xml:space="preserve"> interpretation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81A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每个</w:t>
            </w:r>
            <w:proofErr w:type="spellEnd"/>
            <w:r>
              <w:rPr>
                <w:sz w:val="17"/>
              </w:rPr>
              <w:t xml:space="preserve"> node/edge </w:t>
            </w:r>
            <w:proofErr w:type="spellStart"/>
            <w:r>
              <w:rPr>
                <w:sz w:val="17"/>
              </w:rPr>
              <w:t>独立可验证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3425D58A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CCF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Integration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B1E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R→A/B/C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C </w:t>
            </w:r>
            <w:proofErr w:type="spellStart"/>
            <w:r>
              <w:rPr>
                <w:sz w:val="17"/>
              </w:rPr>
              <w:t>JobSpec→manifest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B+C→D</w:t>
            </w:r>
            <w:proofErr w:type="spellEnd"/>
            <w:r>
              <w:rPr>
                <w:sz w:val="17"/>
              </w:rPr>
              <w:t xml:space="preserve"> gate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6992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验证多组件协作和失败路径。</w:t>
            </w:r>
          </w:p>
        </w:tc>
      </w:tr>
      <w:tr w:rsidR="00472876" w14:paraId="623F8377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DE42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Scientific A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5CA0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S0–S6 </w:t>
            </w:r>
            <w:proofErr w:type="spellStart"/>
            <w:r>
              <w:rPr>
                <w:sz w:val="17"/>
              </w:rPr>
              <w:t>simulation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Type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error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bias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rank</w:t>
            </w:r>
            <w:proofErr w:type="spellEnd"/>
            <w:r>
              <w:rPr>
                <w:sz w:val="17"/>
              </w:rPr>
              <w:t xml:space="preserve"> stability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270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决定</w:t>
            </w:r>
            <w:proofErr w:type="spellEnd"/>
            <w:r>
              <w:rPr>
                <w:sz w:val="17"/>
              </w:rPr>
              <w:t xml:space="preserve"> A method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effect-size </w:t>
            </w:r>
            <w:proofErr w:type="spellStart"/>
            <w:r>
              <w:rPr>
                <w:sz w:val="17"/>
              </w:rPr>
              <w:t>是否可冻结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20E788D4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633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Scientific B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1FE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Chen Supplementary Data adapter </w:t>
            </w:r>
            <w:proofErr w:type="spellStart"/>
            <w:r>
              <w:rPr>
                <w:sz w:val="17"/>
              </w:rPr>
              <w:t>与关键结果</w:t>
            </w:r>
            <w:proofErr w:type="spellEnd"/>
            <w:r>
              <w:rPr>
                <w:sz w:val="17"/>
              </w:rPr>
              <w:t xml:space="preserve"> reproduction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C27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验证字段解释、</w:t>
            </w:r>
            <w:r>
              <w:rPr>
                <w:sz w:val="17"/>
              </w:rPr>
              <w:t>criteria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release provenance</w:t>
            </w:r>
            <w:r>
              <w:rPr>
                <w:sz w:val="17"/>
              </w:rPr>
              <w:t>。</w:t>
            </w:r>
          </w:p>
        </w:tc>
      </w:tr>
      <w:tr w:rsidR="00472876" w14:paraId="70C91DD6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03EE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Scientific C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B64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build/allele/palindromic/duplicate/missingness fixtures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7C2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防止未经检查的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chr:pos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rsID</w:t>
            </w:r>
            <w:proofErr w:type="spellEnd"/>
            <w:r>
              <w:rPr>
                <w:sz w:val="17"/>
              </w:rPr>
              <w:t xml:space="preserve"> intersection</w:t>
            </w:r>
            <w:r>
              <w:rPr>
                <w:sz w:val="17"/>
              </w:rPr>
              <w:t>。</w:t>
            </w:r>
          </w:p>
        </w:tc>
      </w:tr>
      <w:tr w:rsidR="00472876" w14:paraId="75C78709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9EF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Scientific 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40A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known </w:t>
            </w:r>
            <w:proofErr w:type="spellStart"/>
            <w:r>
              <w:rPr>
                <w:sz w:val="17"/>
              </w:rPr>
              <w:t>coloc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examples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prior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sweep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coverage</w:t>
            </w:r>
            <w:proofErr w:type="spellEnd"/>
            <w:r>
              <w:rPr>
                <w:sz w:val="17"/>
              </w:rPr>
              <w:t xml:space="preserve"> perturbation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14E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验证</w:t>
            </w:r>
            <w:proofErr w:type="spellEnd"/>
            <w:r>
              <w:rPr>
                <w:sz w:val="17"/>
              </w:rPr>
              <w:t xml:space="preserve"> PP interpretation </w:t>
            </w:r>
            <w:proofErr w:type="spellStart"/>
            <w:r>
              <w:rPr>
                <w:sz w:val="17"/>
              </w:rPr>
              <w:t>和不可执行状态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732F8F0F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544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End-to-end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63A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Protein + Trait → report + audit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4C5E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确认结果可复现、可解释、可恢复。</w:t>
            </w:r>
          </w:p>
        </w:tc>
      </w:tr>
      <w:tr w:rsidR="00472876" w14:paraId="7FA16258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154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Language safety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351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反例测试</w:t>
            </w:r>
            <w:proofErr w:type="spellEnd"/>
            <w:r>
              <w:rPr>
                <w:sz w:val="17"/>
              </w:rPr>
              <w:t xml:space="preserve"> causal guard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57B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禁止把</w:t>
            </w:r>
            <w:proofErr w:type="spellEnd"/>
            <w:r>
              <w:rPr>
                <w:sz w:val="17"/>
              </w:rPr>
              <w:t xml:space="preserve"> association/shared signal </w:t>
            </w:r>
            <w:proofErr w:type="spellStart"/>
            <w:r>
              <w:rPr>
                <w:sz w:val="17"/>
              </w:rPr>
              <w:t>写成</w:t>
            </w:r>
            <w:proofErr w:type="spellEnd"/>
            <w:r>
              <w:rPr>
                <w:sz w:val="17"/>
              </w:rPr>
              <w:t xml:space="preserve"> mediation/causality</w:t>
            </w:r>
            <w:r>
              <w:rPr>
                <w:sz w:val="17"/>
              </w:rPr>
              <w:t>。</w:t>
            </w:r>
          </w:p>
        </w:tc>
      </w:tr>
    </w:tbl>
    <w:p w14:paraId="6D46B9C3" w14:textId="77777777" w:rsidR="00472876" w:rsidRDefault="00472876">
      <w:pPr>
        <w:spacing w:after="20"/>
      </w:pPr>
    </w:p>
    <w:p w14:paraId="4D51565D" w14:textId="77777777" w:rsidR="00472876" w:rsidRDefault="00922102">
      <w:pPr>
        <w:pStyle w:val="1"/>
      </w:pPr>
      <w:proofErr w:type="gramStart"/>
      <w:r>
        <w:t xml:space="preserve">17  </w:t>
      </w:r>
      <w:proofErr w:type="spellStart"/>
      <w:r>
        <w:t>开发路线图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850"/>
        <w:gridCol w:w="4760"/>
        <w:gridCol w:w="1700"/>
      </w:tblGrid>
      <w:tr w:rsidR="00472876" w14:paraId="7D6F2A1E" w14:textId="77777777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169C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阶段</w:t>
            </w:r>
            <w:proofErr w:type="spellEnd"/>
          </w:p>
        </w:tc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3CEE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目标</w:t>
            </w:r>
            <w:proofErr w:type="spellEnd"/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63A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工作内容</w:t>
            </w:r>
            <w:proofErr w:type="spellEnd"/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0A48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出口条件</w:t>
            </w:r>
            <w:proofErr w:type="spellEnd"/>
          </w:p>
        </w:tc>
      </w:tr>
      <w:tr w:rsidR="00472876" w14:paraId="591E2D07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C96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Phase 0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E5E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冻结研究模式与术语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05E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请老师确认主问题、</w:t>
            </w:r>
            <w:r>
              <w:rPr>
                <w:sz w:val="17"/>
              </w:rPr>
              <w:t>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estimand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定位、</w:t>
            </w:r>
            <w:r>
              <w:rPr>
                <w:sz w:val="17"/>
              </w:rPr>
              <w:t>C</w:t>
            </w:r>
            <w:proofErr w:type="spellEnd"/>
            <w:r>
              <w:rPr>
                <w:sz w:val="17"/>
              </w:rPr>
              <w:t xml:space="preserve"> region </w:t>
            </w:r>
            <w:proofErr w:type="spellStart"/>
            <w:r>
              <w:rPr>
                <w:sz w:val="17"/>
              </w:rPr>
              <w:t>protocol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可解释边界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EB8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决策记录</w:t>
            </w:r>
            <w:proofErr w:type="spellEnd"/>
            <w:r>
              <w:rPr>
                <w:sz w:val="17"/>
              </w:rPr>
              <w:t xml:space="preserve"> v0.3</w:t>
            </w:r>
          </w:p>
        </w:tc>
      </w:tr>
      <w:tr w:rsidR="00472876" w14:paraId="7766030B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573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Phase 1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7B2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共享契约与基础设施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340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Pydantic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schemas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ArtifactRef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LocalArtifactStore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SQLite</w:t>
            </w:r>
            <w:proofErr w:type="spellEnd"/>
            <w:r>
              <w:rPr>
                <w:sz w:val="17"/>
              </w:rPr>
              <w:t xml:space="preserve"> registry/checkpoint/audit</w:t>
            </w:r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A8FE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contract tests</w:t>
            </w:r>
          </w:p>
        </w:tc>
      </w:tr>
      <w:tr w:rsidR="00472876" w14:paraId="1B8776B6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B6FB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Phase 2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89EE" w14:textId="77777777" w:rsidR="00472876" w:rsidRDefault="00922102">
            <w:pPr>
              <w:spacing w:after="0" w:line="252" w:lineRule="auto"/>
            </w:pP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evidence release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6BF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实现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验证</w:t>
            </w:r>
            <w:proofErr w:type="spellEnd"/>
            <w:r>
              <w:rPr>
                <w:sz w:val="17"/>
              </w:rPr>
              <w:t xml:space="preserve"> A offline workflow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simulation </w:t>
            </w:r>
            <w:proofErr w:type="spellStart"/>
            <w:r>
              <w:rPr>
                <w:sz w:val="17"/>
              </w:rPr>
              <w:t>benchmark</w:t>
            </w:r>
            <w:r>
              <w:rPr>
                <w:sz w:val="17"/>
              </w:rPr>
              <w:t>，发布</w:t>
            </w:r>
            <w:proofErr w:type="spellEnd"/>
            <w:r>
              <w:rPr>
                <w:sz w:val="17"/>
              </w:rPr>
              <w:t xml:space="preserve"> v1</w:t>
            </w:r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C4C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A release + QA report</w:t>
            </w:r>
          </w:p>
        </w:tc>
      </w:tr>
      <w:tr w:rsidR="00472876" w14:paraId="2655E15F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DFF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Phase 3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BC6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R + A + </w:t>
            </w:r>
            <w:proofErr w:type="spellStart"/>
            <w:r>
              <w:rPr>
                <w:sz w:val="17"/>
              </w:rPr>
              <w:t>C.</w:t>
            </w:r>
            <w:proofErr w:type="gramStart"/>
            <w:r>
              <w:rPr>
                <w:sz w:val="17"/>
              </w:rPr>
              <w:t>a</w:t>
            </w:r>
            <w:proofErr w:type="spellEnd"/>
            <w:proofErr w:type="gramEnd"/>
            <w:r>
              <w:rPr>
                <w:sz w:val="17"/>
              </w:rPr>
              <w:t xml:space="preserve"> MVP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D74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跑通</w:t>
            </w:r>
            <w:proofErr w:type="spellEnd"/>
            <w:r>
              <w:rPr>
                <w:sz w:val="17"/>
              </w:rPr>
              <w:t xml:space="preserve"> Protein/Trait </w:t>
            </w:r>
            <w:proofErr w:type="spellStart"/>
            <w:r>
              <w:rPr>
                <w:sz w:val="17"/>
              </w:rPr>
              <w:t>resolution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GWAS</w:t>
            </w:r>
            <w:proofErr w:type="spellEnd"/>
            <w:r>
              <w:rPr>
                <w:sz w:val="17"/>
              </w:rPr>
              <w:t xml:space="preserve"> discovery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HITL</w:t>
            </w:r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44B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可演示的双锚点</w:t>
            </w:r>
            <w:proofErr w:type="spellEnd"/>
          </w:p>
        </w:tc>
      </w:tr>
      <w:tr w:rsidR="00472876" w14:paraId="477FE313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B887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Phase 4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E3A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 supporting evidence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DBA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接入</w:t>
            </w:r>
            <w:proofErr w:type="spellEnd"/>
            <w:r>
              <w:rPr>
                <w:sz w:val="17"/>
              </w:rPr>
              <w:t xml:space="preserve"> Chen </w:t>
            </w:r>
            <w:proofErr w:type="spellStart"/>
            <w:r>
              <w:rPr>
                <w:sz w:val="17"/>
              </w:rPr>
              <w:t>data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cis</w:t>
            </w:r>
            <w:proofErr w:type="spellEnd"/>
            <w:r>
              <w:rPr>
                <w:sz w:val="17"/>
              </w:rPr>
              <w:t xml:space="preserve">/tissue/locus records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usable_coloc_loci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83C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B provider + fixtures</w:t>
            </w:r>
          </w:p>
        </w:tc>
      </w:tr>
      <w:tr w:rsidR="00472876" w14:paraId="7368056C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26D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Phase 5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14B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C.b</w:t>
            </w:r>
            <w:proofErr w:type="spellEnd"/>
            <w:r>
              <w:rPr>
                <w:sz w:val="17"/>
              </w:rPr>
              <w:t xml:space="preserve"> + D via </w:t>
            </w:r>
            <w:proofErr w:type="spellStart"/>
            <w:r>
              <w:rPr>
                <w:sz w:val="17"/>
              </w:rPr>
              <w:t>Snakemake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775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JobSpec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manifest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replication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coloc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robustness</w:t>
            </w:r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4468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scientific workflow</w:t>
            </w:r>
          </w:p>
        </w:tc>
      </w:tr>
      <w:tr w:rsidR="00472876" w14:paraId="3C971A01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F08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lastRenderedPageBreak/>
              <w:t>Phase 6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35D9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E + synthesis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C3F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接入</w:t>
            </w:r>
            <w:proofErr w:type="spellEnd"/>
            <w:r>
              <w:rPr>
                <w:sz w:val="17"/>
              </w:rPr>
              <w:t xml:space="preserve"> Deep </w:t>
            </w:r>
            <w:proofErr w:type="spellStart"/>
            <w:r>
              <w:rPr>
                <w:sz w:val="17"/>
              </w:rPr>
              <w:t>Research</w:t>
            </w:r>
            <w:r>
              <w:rPr>
                <w:sz w:val="17"/>
              </w:rPr>
              <w:t>，加入</w:t>
            </w:r>
            <w:proofErr w:type="spellEnd"/>
            <w:r>
              <w:rPr>
                <w:sz w:val="17"/>
              </w:rPr>
              <w:t xml:space="preserve"> evidence matrix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causal guard</w:t>
            </w:r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9C8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完整报告</w:t>
            </w:r>
            <w:proofErr w:type="spellEnd"/>
          </w:p>
        </w:tc>
      </w:tr>
      <w:tr w:rsidR="00472876" w14:paraId="09294960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5C1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Phase 7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0CB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生产化与作品展示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95F4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Docker/</w:t>
            </w:r>
            <w:proofErr w:type="spellStart"/>
            <w:r>
              <w:rPr>
                <w:sz w:val="17"/>
              </w:rPr>
              <w:t>WSL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observability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fixtures</w:t>
            </w:r>
            <w:r>
              <w:rPr>
                <w:sz w:val="17"/>
              </w:rPr>
              <w:t>、面试叙事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AACC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>end-to-end demo</w:t>
            </w:r>
          </w:p>
        </w:tc>
      </w:tr>
    </w:tbl>
    <w:p w14:paraId="0FF0A59F" w14:textId="77777777" w:rsidR="00472876" w:rsidRDefault="00472876">
      <w:pPr>
        <w:spacing w:after="20"/>
      </w:pPr>
    </w:p>
    <w:p w14:paraId="1E0E6BA7" w14:textId="77777777" w:rsidR="00472876" w:rsidRDefault="00922102">
      <w:pPr>
        <w:pStyle w:val="1"/>
      </w:pPr>
      <w:proofErr w:type="gramStart"/>
      <w:r>
        <w:t xml:space="preserve">18  </w:t>
      </w:r>
      <w:proofErr w:type="spellStart"/>
      <w:r>
        <w:t>风险登记与缓解方案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500"/>
        <w:gridCol w:w="800"/>
        <w:gridCol w:w="4160"/>
      </w:tblGrid>
      <w:tr w:rsidR="00472876" w14:paraId="04682933" w14:textId="77777777">
        <w:trPr>
          <w:tblHeader/>
        </w:trPr>
        <w:tc>
          <w:tcPr>
            <w:tcW w:w="900" w:type="dxa"/>
            <w:shd w:val="clear" w:color="auto" w:fill="FCED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A38F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类型</w:t>
            </w:r>
            <w:proofErr w:type="spellEnd"/>
          </w:p>
        </w:tc>
        <w:tc>
          <w:tcPr>
            <w:tcW w:w="3500" w:type="dxa"/>
            <w:shd w:val="clear" w:color="auto" w:fill="FCED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8024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风险</w:t>
            </w:r>
            <w:proofErr w:type="spellEnd"/>
          </w:p>
        </w:tc>
        <w:tc>
          <w:tcPr>
            <w:tcW w:w="800" w:type="dxa"/>
            <w:shd w:val="clear" w:color="auto" w:fill="FCED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9ABB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等级</w:t>
            </w:r>
            <w:proofErr w:type="spellEnd"/>
          </w:p>
        </w:tc>
        <w:tc>
          <w:tcPr>
            <w:tcW w:w="4160" w:type="dxa"/>
            <w:shd w:val="clear" w:color="auto" w:fill="FCED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AD8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7"/>
              </w:rPr>
              <w:t>缓解</w:t>
            </w:r>
            <w:proofErr w:type="spellEnd"/>
          </w:p>
        </w:tc>
      </w:tr>
      <w:tr w:rsidR="00472876" w14:paraId="6F9BA80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3C42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科学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6DD3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样本量不足以稳定估计复杂</w:t>
            </w:r>
            <w:proofErr w:type="spellEnd"/>
            <w:r>
              <w:rPr>
                <w:sz w:val="17"/>
              </w:rPr>
              <w:t xml:space="preserve"> random-effects covariance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1AE5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A04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simulation</w:t>
            </w:r>
            <w:r>
              <w:rPr>
                <w:sz w:val="17"/>
              </w:rPr>
              <w:t>；简化候选模型；报告</w:t>
            </w:r>
            <w:proofErr w:type="spellEnd"/>
            <w:r>
              <w:rPr>
                <w:sz w:val="17"/>
              </w:rPr>
              <w:t xml:space="preserve"> uncertainty/singular </w:t>
            </w:r>
            <w:proofErr w:type="spellStart"/>
            <w:r>
              <w:rPr>
                <w:sz w:val="17"/>
              </w:rPr>
              <w:t>fit</w:t>
            </w:r>
            <w:r>
              <w:rPr>
                <w:sz w:val="17"/>
              </w:rPr>
              <w:t>；必要时不估计分解指标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77B94C3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8987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科学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E56C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</w:t>
            </w:r>
            <w:r>
              <w:rPr>
                <w:sz w:val="17"/>
                <w:lang w:eastAsia="zh-CN"/>
              </w:rPr>
              <w:t xml:space="preserve"> A/C </w:t>
            </w:r>
            <w:r>
              <w:rPr>
                <w:sz w:val="17"/>
                <w:lang w:eastAsia="zh-CN"/>
              </w:rPr>
              <w:t>称为核心锚点造成证据等级误解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30DC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2C7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定义为</w:t>
            </w:r>
            <w:proofErr w:type="spellEnd"/>
            <w:r>
              <w:rPr>
                <w:sz w:val="17"/>
              </w:rPr>
              <w:t xml:space="preserve"> input-anchored </w:t>
            </w:r>
            <w:proofErr w:type="spellStart"/>
            <w:r>
              <w:rPr>
                <w:sz w:val="17"/>
              </w:rPr>
              <w:t>evidence</w:t>
            </w:r>
            <w:r>
              <w:rPr>
                <w:sz w:val="17"/>
              </w:rPr>
              <w:t>，而非最高因果等级；老师确认术语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2876" w14:paraId="7FB808A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AD09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科学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E2E6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gene-centered C region </w:t>
            </w:r>
            <w:proofErr w:type="spellStart"/>
            <w:r>
              <w:rPr>
                <w:sz w:val="17"/>
              </w:rPr>
              <w:t>强化</w:t>
            </w:r>
            <w:proofErr w:type="spellEnd"/>
            <w:r>
              <w:rPr>
                <w:sz w:val="17"/>
              </w:rPr>
              <w:t xml:space="preserve"> proximity fallacy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66FA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3AF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将其限定为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screening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使用</w:t>
            </w:r>
            <w:proofErr w:type="spellEnd"/>
            <w:r>
              <w:rPr>
                <w:sz w:val="17"/>
              </w:rPr>
              <w:t xml:space="preserve"> locus/LD </w:t>
            </w:r>
            <w:proofErr w:type="spellStart"/>
            <w:r>
              <w:rPr>
                <w:sz w:val="17"/>
              </w:rPr>
              <w:t>protocol</w:t>
            </w:r>
            <w:r>
              <w:rPr>
                <w:sz w:val="17"/>
              </w:rPr>
              <w:t>；报告非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gene-causal</w:t>
            </w:r>
            <w:proofErr w:type="gramEnd"/>
            <w:r>
              <w:rPr>
                <w:sz w:val="17"/>
              </w:rPr>
              <w:t>。</w:t>
            </w:r>
          </w:p>
        </w:tc>
      </w:tr>
      <w:tr w:rsidR="00472876" w14:paraId="27FAA51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CC13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科学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C8C0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rhyQTL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输入不满足传统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coloc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理想条件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2B0B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0ECD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replication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robustness </w:t>
            </w:r>
            <w:proofErr w:type="spellStart"/>
            <w:r>
              <w:rPr>
                <w:sz w:val="17"/>
              </w:rPr>
              <w:t>分离；公开输入假设；允许</w:t>
            </w:r>
            <w:proofErr w:type="spellEnd"/>
            <w:r>
              <w:rPr>
                <w:sz w:val="17"/>
              </w:rPr>
              <w:t xml:space="preserve"> D=INSUFFICIENT</w:t>
            </w:r>
            <w:r>
              <w:rPr>
                <w:sz w:val="17"/>
              </w:rPr>
              <w:t>。</w:t>
            </w:r>
          </w:p>
        </w:tc>
      </w:tr>
      <w:tr w:rsidR="00472876" w14:paraId="01374A1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3C4B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数据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FA6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公开数据字段、</w:t>
            </w:r>
            <w:r>
              <w:rPr>
                <w:sz w:val="17"/>
              </w:rPr>
              <w:t>build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allele </w:t>
            </w:r>
            <w:proofErr w:type="spellStart"/>
            <w:r>
              <w:rPr>
                <w:sz w:val="17"/>
              </w:rPr>
              <w:t>不完整</w:t>
            </w:r>
            <w:proofErr w:type="spellEnd"/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8C71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BB25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adapter schema </w:t>
            </w:r>
            <w:proofErr w:type="spellStart"/>
            <w:r>
              <w:rPr>
                <w:sz w:val="17"/>
              </w:rPr>
              <w:t>validation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checksum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QC</w:t>
            </w:r>
            <w:proofErr w:type="spellEnd"/>
            <w:r>
              <w:rPr>
                <w:sz w:val="17"/>
              </w:rPr>
              <w:t xml:space="preserve"> fail-fast</w:t>
            </w:r>
            <w:r>
              <w:rPr>
                <w:sz w:val="17"/>
              </w:rPr>
              <w:t>。</w:t>
            </w:r>
          </w:p>
        </w:tc>
      </w:tr>
      <w:tr w:rsidR="00472876" w14:paraId="222B99A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316B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工程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A04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Snakemake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重复编排</w:t>
            </w:r>
            <w:proofErr w:type="spellEnd"/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90E5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778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7"/>
              </w:rPr>
              <w:t>节点</w:t>
            </w:r>
            <w:proofErr w:type="spellEnd"/>
            <w:r>
              <w:rPr>
                <w:sz w:val="17"/>
              </w:rPr>
              <w:t xml:space="preserve"> 5 </w:t>
            </w:r>
            <w:proofErr w:type="spellStart"/>
            <w:r>
              <w:rPr>
                <w:sz w:val="17"/>
              </w:rPr>
              <w:t>单一边界；</w:t>
            </w:r>
            <w:r>
              <w:rPr>
                <w:sz w:val="17"/>
              </w:rPr>
              <w:t>manifest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contract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State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不复制</w:t>
            </w:r>
            <w:proofErr w:type="spellEnd"/>
            <w:r>
              <w:rPr>
                <w:sz w:val="17"/>
              </w:rPr>
              <w:t xml:space="preserve"> rule state</w:t>
            </w:r>
            <w:r>
              <w:rPr>
                <w:sz w:val="17"/>
              </w:rPr>
              <w:t>。</w:t>
            </w:r>
          </w:p>
        </w:tc>
      </w:tr>
      <w:tr w:rsidR="00472876" w14:paraId="5B72AEA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9D4A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工程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293A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Evidence/Artifact/Checkpoint </w:t>
            </w:r>
            <w:proofErr w:type="spellStart"/>
            <w:r>
              <w:rPr>
                <w:sz w:val="17"/>
              </w:rPr>
              <w:t>混存导致状态膨胀</w:t>
            </w:r>
            <w:proofErr w:type="spellEnd"/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6DF6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52AD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四类存储职责分离；</w:t>
            </w:r>
            <w:r>
              <w:rPr>
                <w:sz w:val="17"/>
                <w:lang w:eastAsia="zh-CN"/>
              </w:rPr>
              <w:t xml:space="preserve">State </w:t>
            </w:r>
            <w:r>
              <w:rPr>
                <w:sz w:val="17"/>
                <w:lang w:eastAsia="zh-CN"/>
              </w:rPr>
              <w:t>仅保存引用和摘要。</w:t>
            </w:r>
          </w:p>
        </w:tc>
      </w:tr>
      <w:tr w:rsidR="00472876" w14:paraId="56B689E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4DF4" w14:textId="77777777" w:rsidR="00472876" w:rsidRDefault="00922102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认知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6B32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E </w:t>
            </w:r>
            <w:proofErr w:type="spellStart"/>
            <w:r>
              <w:rPr>
                <w:sz w:val="17"/>
              </w:rPr>
              <w:t>层产生</w:t>
            </w:r>
            <w:proofErr w:type="spellEnd"/>
            <w:r>
              <w:rPr>
                <w:sz w:val="17"/>
              </w:rPr>
              <w:t xml:space="preserve"> famous-gene bias </w:t>
            </w:r>
            <w:proofErr w:type="spellStart"/>
            <w:r>
              <w:rPr>
                <w:sz w:val="17"/>
              </w:rPr>
              <w:t>或过度因果语言</w:t>
            </w:r>
            <w:proofErr w:type="spellEnd"/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4A09" w14:textId="77777777" w:rsidR="00472876" w:rsidRDefault="00922102">
            <w:pPr>
              <w:spacing w:after="0" w:line="252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1230" w14:textId="77777777" w:rsidR="00472876" w:rsidRDefault="00922102">
            <w:pPr>
              <w:spacing w:after="0" w:line="252" w:lineRule="auto"/>
            </w:pPr>
            <w:r>
              <w:rPr>
                <w:sz w:val="17"/>
              </w:rPr>
              <w:t xml:space="preserve">E </w:t>
            </w:r>
            <w:proofErr w:type="spellStart"/>
            <w:r>
              <w:rPr>
                <w:sz w:val="17"/>
              </w:rPr>
              <w:t>后置；结构化反证；</w:t>
            </w:r>
            <w:r>
              <w:rPr>
                <w:sz w:val="17"/>
              </w:rPr>
              <w:t>citation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requirement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causal-language</w:t>
            </w:r>
            <w:proofErr w:type="spellEnd"/>
            <w:r>
              <w:rPr>
                <w:sz w:val="17"/>
              </w:rPr>
              <w:t xml:space="preserve"> guard tests</w:t>
            </w:r>
            <w:r>
              <w:rPr>
                <w:sz w:val="17"/>
              </w:rPr>
              <w:t>。</w:t>
            </w:r>
          </w:p>
        </w:tc>
      </w:tr>
    </w:tbl>
    <w:p w14:paraId="33D4AA20" w14:textId="77777777" w:rsidR="00472876" w:rsidRDefault="00472876">
      <w:pPr>
        <w:spacing w:after="20"/>
      </w:pPr>
    </w:p>
    <w:p w14:paraId="008F4D3E" w14:textId="1559B3B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19  </w:t>
      </w:r>
      <w:r>
        <w:rPr>
          <w:lang w:eastAsia="zh-CN"/>
        </w:rPr>
        <w:t>尚未</w:t>
      </w:r>
      <w:r w:rsidR="00F472FE">
        <w:rPr>
          <w:rFonts w:ascii="宋体" w:eastAsia="宋体" w:hAnsi="宋体" w:hint="eastAsia"/>
          <w:lang w:eastAsia="zh-CN"/>
        </w:rPr>
        <w:t>决定</w:t>
      </w:r>
      <w:r>
        <w:rPr>
          <w:lang w:eastAsia="zh-CN"/>
        </w:rPr>
        <w:t>的科学与工程决策</w:t>
      </w:r>
      <w:proofErr w:type="gramEnd"/>
    </w:p>
    <w:p w14:paraId="1492FF2B" w14:textId="77777777" w:rsidR="00472876" w:rsidRDefault="00922102">
      <w:pPr>
        <w:numPr>
          <w:ilvl w:val="0"/>
          <w:numId w:val="1"/>
        </w:numPr>
      </w:pPr>
      <w:r>
        <w:t xml:space="preserve">A </w:t>
      </w:r>
      <w:proofErr w:type="spellStart"/>
      <w:r>
        <w:t>的最终</w:t>
      </w:r>
      <w:proofErr w:type="spellEnd"/>
      <w:r>
        <w:t xml:space="preserve"> </w:t>
      </w:r>
      <w:proofErr w:type="spellStart"/>
      <w:r>
        <w:t>estimand</w:t>
      </w:r>
      <w:r>
        <w:t>：</w:t>
      </w:r>
      <w:r>
        <w:t>continuous</w:t>
      </w:r>
      <w:proofErr w:type="spellEnd"/>
      <w:r>
        <w:t xml:space="preserve"> curve </w:t>
      </w:r>
      <w:proofErr w:type="spellStart"/>
      <w:r>
        <w:t>heterogeneity</w:t>
      </w:r>
      <w:r>
        <w:t>、</w:t>
      </w:r>
      <w:r>
        <w:t>amplitude</w:t>
      </w:r>
      <w:proofErr w:type="spellEnd"/>
      <w:r>
        <w:t xml:space="preserve">/phase </w:t>
      </w:r>
      <w:proofErr w:type="spellStart"/>
      <w:r>
        <w:t>decomposition</w:t>
      </w:r>
      <w:r>
        <w:t>，还是</w:t>
      </w:r>
      <w:proofErr w:type="spellEnd"/>
      <w:r>
        <w:t xml:space="preserve"> mixture-aware formulation</w:t>
      </w:r>
      <w:r>
        <w:t>。</w:t>
      </w:r>
    </w:p>
    <w:p w14:paraId="6653DE93" w14:textId="77777777" w:rsidR="00472876" w:rsidRDefault="00922102">
      <w:pPr>
        <w:numPr>
          <w:ilvl w:val="0"/>
          <w:numId w:val="1"/>
        </w:numPr>
      </w:pPr>
      <w:r>
        <w:lastRenderedPageBreak/>
        <w:t xml:space="preserve">A random-effects covariance </w:t>
      </w:r>
      <w:proofErr w:type="spellStart"/>
      <w:r>
        <w:t>结构、</w:t>
      </w:r>
      <w:r>
        <w:t>bootstrap</w:t>
      </w:r>
      <w:proofErr w:type="spellEnd"/>
      <w:r>
        <w:t xml:space="preserve"> </w:t>
      </w:r>
      <w:proofErr w:type="spellStart"/>
      <w:r>
        <w:t>规模、</w:t>
      </w:r>
      <w:r>
        <w:t>minimum</w:t>
      </w:r>
      <w:proofErr w:type="spellEnd"/>
      <w:r>
        <w:t xml:space="preserve"> subject/time coverage </w:t>
      </w:r>
      <w:r>
        <w:t>与</w:t>
      </w:r>
      <w:r>
        <w:t xml:space="preserve"> effect-size protocol</w:t>
      </w:r>
      <w:r>
        <w:t>。</w:t>
      </w:r>
    </w:p>
    <w:p w14:paraId="3A8E9D75" w14:textId="77777777" w:rsidR="00472876" w:rsidRDefault="00922102">
      <w:pPr>
        <w:numPr>
          <w:ilvl w:val="0"/>
          <w:numId w:val="1"/>
        </w:numPr>
      </w:pPr>
      <w:r>
        <w:t xml:space="preserve">A </w:t>
      </w:r>
      <w:r>
        <w:t>的</w:t>
      </w:r>
      <w:r>
        <w:t xml:space="preserve"> candidate status </w:t>
      </w:r>
      <w:proofErr w:type="spellStart"/>
      <w:r>
        <w:t>是否需要同时满足</w:t>
      </w:r>
      <w:proofErr w:type="spellEnd"/>
      <w:r>
        <w:t xml:space="preserve"> </w:t>
      </w:r>
      <w:proofErr w:type="spellStart"/>
      <w:r>
        <w:t>q-value</w:t>
      </w:r>
      <w:r>
        <w:t>、</w:t>
      </w:r>
      <w:r>
        <w:t>effect</w:t>
      </w:r>
      <w:proofErr w:type="spellEnd"/>
      <w:r>
        <w:t xml:space="preserve"> </w:t>
      </w:r>
      <w:proofErr w:type="spellStart"/>
      <w:r>
        <w:t>size</w:t>
      </w:r>
      <w:r>
        <w:t>、</w:t>
      </w:r>
      <w:r>
        <w:t>stability</w:t>
      </w:r>
      <w:proofErr w:type="spellEnd"/>
      <w:r>
        <w:t xml:space="preserve"> </w:t>
      </w:r>
      <w:r>
        <w:t>和</w:t>
      </w:r>
      <w:r>
        <w:t xml:space="preserve"> diagnostic gate</w:t>
      </w:r>
      <w:r>
        <w:t>。</w:t>
      </w:r>
    </w:p>
    <w:p w14:paraId="0C3B70D1" w14:textId="77777777" w:rsidR="00472876" w:rsidRDefault="00922102">
      <w:pPr>
        <w:numPr>
          <w:ilvl w:val="0"/>
          <w:numId w:val="1"/>
        </w:numPr>
      </w:pPr>
      <w:r>
        <w:t>A/</w:t>
      </w:r>
      <w:proofErr w:type="spellStart"/>
      <w:proofErr w:type="gramStart"/>
      <w:r>
        <w:t>C“</w:t>
      </w:r>
      <w:r>
        <w:t>核心锚点</w:t>
      </w:r>
      <w:r>
        <w:t>”</w:t>
      </w:r>
      <w:r>
        <w:t>的术语是否合适</w:t>
      </w:r>
      <w:proofErr w:type="gramEnd"/>
      <w:r>
        <w:t>，或应改为</w:t>
      </w:r>
      <w:proofErr w:type="spellEnd"/>
      <w:r>
        <w:t xml:space="preserve"> input-anchored evidence</w:t>
      </w:r>
      <w:r>
        <w:t>。</w:t>
      </w:r>
    </w:p>
    <w:p w14:paraId="5F63B733" w14:textId="77777777" w:rsidR="00472876" w:rsidRDefault="00922102">
      <w:pPr>
        <w:numPr>
          <w:ilvl w:val="0"/>
          <w:numId w:val="1"/>
        </w:numPr>
      </w:pPr>
      <w:r>
        <w:t xml:space="preserve">C </w:t>
      </w:r>
      <w:r>
        <w:t>的</w:t>
      </w:r>
      <w:r>
        <w:t xml:space="preserve"> study ranking </w:t>
      </w:r>
      <w:proofErr w:type="spellStart"/>
      <w:r>
        <w:t>权重、</w:t>
      </w:r>
      <w:r>
        <w:t>ancestry</w:t>
      </w:r>
      <w:proofErr w:type="spellEnd"/>
      <w:r>
        <w:t xml:space="preserve"> </w:t>
      </w:r>
      <w:proofErr w:type="spellStart"/>
      <w:r>
        <w:t>protocol</w:t>
      </w:r>
      <w:r>
        <w:t>、</w:t>
      </w:r>
      <w:r>
        <w:t>trait</w:t>
      </w:r>
      <w:proofErr w:type="spellEnd"/>
      <w:r>
        <w:t xml:space="preserve"> definition </w:t>
      </w:r>
      <w:r>
        <w:t>与</w:t>
      </w:r>
      <w:r>
        <w:t xml:space="preserve"> medication adjustment </w:t>
      </w:r>
      <w:proofErr w:type="spellStart"/>
      <w:r>
        <w:t>处理</w:t>
      </w:r>
      <w:proofErr w:type="spellEnd"/>
      <w:r>
        <w:t>。</w:t>
      </w:r>
    </w:p>
    <w:p w14:paraId="0F77FEFD" w14:textId="77777777" w:rsidR="00472876" w:rsidRDefault="00922102">
      <w:pPr>
        <w:numPr>
          <w:ilvl w:val="0"/>
          <w:numId w:val="1"/>
        </w:numPr>
      </w:pPr>
      <w:r>
        <w:t xml:space="preserve">C screening region </w:t>
      </w:r>
      <w:r>
        <w:t>与</w:t>
      </w:r>
      <w:r>
        <w:t xml:space="preserve"> D </w:t>
      </w:r>
      <w:proofErr w:type="spellStart"/>
      <w:r>
        <w:t>coloc</w:t>
      </w:r>
      <w:proofErr w:type="spellEnd"/>
      <w:r>
        <w:t xml:space="preserve"> region </w:t>
      </w:r>
      <w:proofErr w:type="spellStart"/>
      <w:r>
        <w:t>的定义，以及</w:t>
      </w:r>
      <w:proofErr w:type="spellEnd"/>
      <w:r>
        <w:t xml:space="preserve"> ancestry-matched LD reference</w:t>
      </w:r>
      <w:r>
        <w:t>。</w:t>
      </w:r>
    </w:p>
    <w:p w14:paraId="097DF320" w14:textId="77777777" w:rsidR="00472876" w:rsidRDefault="00922102">
      <w:pPr>
        <w:numPr>
          <w:ilvl w:val="0"/>
          <w:numId w:val="1"/>
        </w:numPr>
      </w:pPr>
      <w:r>
        <w:t xml:space="preserve">B </w:t>
      </w:r>
      <w:r>
        <w:t>的</w:t>
      </w:r>
      <w:r>
        <w:t xml:space="preserve"> tissue relevance </w:t>
      </w:r>
      <w:proofErr w:type="spellStart"/>
      <w:r>
        <w:t>protocol</w:t>
      </w:r>
      <w:r>
        <w:t>、多个</w:t>
      </w:r>
      <w:proofErr w:type="spellEnd"/>
      <w:r>
        <w:t xml:space="preserve"> releases </w:t>
      </w:r>
      <w:proofErr w:type="spellStart"/>
      <w:r>
        <w:t>的冲突处理与</w:t>
      </w:r>
      <w:proofErr w:type="spellEnd"/>
      <w:r>
        <w:t xml:space="preserve"> trans evidence </w:t>
      </w:r>
      <w:proofErr w:type="spellStart"/>
      <w:r>
        <w:t>级别</w:t>
      </w:r>
      <w:proofErr w:type="spellEnd"/>
      <w:r>
        <w:t>。</w:t>
      </w:r>
    </w:p>
    <w:p w14:paraId="3FE4C37B" w14:textId="77777777" w:rsidR="00472876" w:rsidRDefault="00922102">
      <w:pPr>
        <w:numPr>
          <w:ilvl w:val="0"/>
          <w:numId w:val="1"/>
        </w:numPr>
      </w:pPr>
      <w:r>
        <w:t xml:space="preserve">D </w:t>
      </w:r>
      <w:proofErr w:type="spellStart"/>
      <w:r>
        <w:t>coloc</w:t>
      </w:r>
      <w:proofErr w:type="spellEnd"/>
      <w:r>
        <w:t xml:space="preserve"> </w:t>
      </w:r>
      <w:proofErr w:type="spellStart"/>
      <w:r>
        <w:t>priors</w:t>
      </w:r>
      <w:r>
        <w:t>、</w:t>
      </w:r>
      <w:r>
        <w:t>shared-SNP</w:t>
      </w:r>
      <w:proofErr w:type="spellEnd"/>
      <w:r>
        <w:t xml:space="preserve">/peak coverage </w:t>
      </w:r>
      <w:proofErr w:type="spellStart"/>
      <w:r>
        <w:t>threshold</w:t>
      </w:r>
      <w:r>
        <w:t>、</w:t>
      </w:r>
      <w:r>
        <w:t>PP</w:t>
      </w:r>
      <w:proofErr w:type="spellEnd"/>
      <w:r>
        <w:t xml:space="preserve"> </w:t>
      </w:r>
      <w:proofErr w:type="spellStart"/>
      <w:r>
        <w:t>分级与</w:t>
      </w:r>
      <w:proofErr w:type="spellEnd"/>
      <w:r>
        <w:t xml:space="preserve"> multiple-signal handling</w:t>
      </w:r>
      <w:r>
        <w:t>。</w:t>
      </w:r>
    </w:p>
    <w:p w14:paraId="462C09A5" w14:textId="77777777" w:rsidR="00472876" w:rsidRDefault="00922102">
      <w:pPr>
        <w:numPr>
          <w:ilvl w:val="0"/>
          <w:numId w:val="1"/>
        </w:numPr>
      </w:pPr>
      <w:r>
        <w:t xml:space="preserve">D </w:t>
      </w:r>
      <w:proofErr w:type="spellStart"/>
      <w:r>
        <w:t>eQTL</w:t>
      </w:r>
      <w:proofErr w:type="spellEnd"/>
      <w:r>
        <w:t xml:space="preserve"> comparator </w:t>
      </w:r>
      <w:proofErr w:type="spellStart"/>
      <w:r>
        <w:t>的数据源、默认启用条件和</w:t>
      </w:r>
      <w:proofErr w:type="spellEnd"/>
      <w:r>
        <w:t xml:space="preserve"> rhythm-specificity </w:t>
      </w:r>
      <w:proofErr w:type="spellStart"/>
      <w:r>
        <w:t>解释</w:t>
      </w:r>
      <w:proofErr w:type="spellEnd"/>
      <w:r>
        <w:t>。</w:t>
      </w:r>
    </w:p>
    <w:p w14:paraId="227ACF1E" w14:textId="77777777" w:rsidR="00472876" w:rsidRDefault="00922102">
      <w:pPr>
        <w:numPr>
          <w:ilvl w:val="0"/>
          <w:numId w:val="1"/>
        </w:numPr>
      </w:pPr>
      <w:proofErr w:type="spellStart"/>
      <w:r>
        <w:t>是否需要</w:t>
      </w:r>
      <w:proofErr w:type="spellEnd"/>
      <w:r>
        <w:t xml:space="preserve"> candidate </w:t>
      </w:r>
      <w:proofErr w:type="spellStart"/>
      <w:r>
        <w:t>ranking</w:t>
      </w:r>
      <w:r>
        <w:t>；若需要，必须定义用途、训练</w:t>
      </w:r>
      <w:proofErr w:type="spellEnd"/>
      <w:r>
        <w:t>/</w:t>
      </w:r>
      <w:proofErr w:type="spellStart"/>
      <w:r>
        <w:t>校准依据和不确定性</w:t>
      </w:r>
      <w:proofErr w:type="spellEnd"/>
      <w:r>
        <w:t>。</w:t>
      </w:r>
    </w:p>
    <w:p w14:paraId="5C687302" w14:textId="77777777" w:rsidR="00472876" w:rsidRDefault="00922102">
      <w:pPr>
        <w:numPr>
          <w:ilvl w:val="0"/>
          <w:numId w:val="1"/>
        </w:numPr>
      </w:pPr>
      <w:r>
        <w:t xml:space="preserve">E </w:t>
      </w:r>
      <w:proofErr w:type="spellStart"/>
      <w:r>
        <w:t>的检索范围、证据质量</w:t>
      </w:r>
      <w:proofErr w:type="spellEnd"/>
      <w:r>
        <w:t xml:space="preserve"> </w:t>
      </w:r>
      <w:proofErr w:type="spellStart"/>
      <w:r>
        <w:t>rubric</w:t>
      </w:r>
      <w:r>
        <w:t>、</w:t>
      </w:r>
      <w:r>
        <w:t>negative</w:t>
      </w:r>
      <w:proofErr w:type="spellEnd"/>
      <w:r>
        <w:t xml:space="preserve"> evidence </w:t>
      </w:r>
      <w:proofErr w:type="spellStart"/>
      <w:r>
        <w:t>与未发表偏倚如何呈现</w:t>
      </w:r>
      <w:proofErr w:type="spellEnd"/>
      <w:r>
        <w:t>。</w:t>
      </w:r>
    </w:p>
    <w:p w14:paraId="2E110E03" w14:textId="77777777" w:rsidR="00472876" w:rsidRDefault="00922102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20  </w:t>
      </w:r>
      <w:r>
        <w:rPr>
          <w:lang w:eastAsia="zh-CN"/>
        </w:rPr>
        <w:t>建议的老师讨论顺序</w:t>
      </w:r>
      <w:proofErr w:type="gramEnd"/>
      <w:r>
        <w:rPr>
          <w:lang w:eastAsia="zh-CN"/>
        </w:rPr>
        <w:t>（</w:t>
      </w:r>
      <w:r>
        <w:rPr>
          <w:lang w:eastAsia="zh-CN"/>
        </w:rPr>
        <w:t>30–</w:t>
      </w:r>
      <w:proofErr w:type="gramStart"/>
      <w:r>
        <w:rPr>
          <w:lang w:eastAsia="zh-CN"/>
        </w:rPr>
        <w:t xml:space="preserve">45 </w:t>
      </w:r>
      <w:r>
        <w:rPr>
          <w:lang w:eastAsia="zh-CN"/>
        </w:rPr>
        <w:t>分钟</w:t>
      </w:r>
      <w:proofErr w:type="gramEnd"/>
      <w:r>
        <w:rPr>
          <w:lang w:eastAsia="zh-CN"/>
        </w:rPr>
        <w:t>）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5760"/>
      </w:tblGrid>
      <w:tr w:rsidR="00472876" w14:paraId="5467DFDA" w14:textId="77777777">
        <w:trPr>
          <w:tblHeader/>
        </w:trPr>
        <w:tc>
          <w:tcPr>
            <w:tcW w:w="130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4D59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时间</w:t>
            </w:r>
            <w:proofErr w:type="spellEnd"/>
          </w:p>
        </w:tc>
        <w:tc>
          <w:tcPr>
            <w:tcW w:w="230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3B62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主题</w:t>
            </w:r>
            <w:proofErr w:type="spellEnd"/>
          </w:p>
        </w:tc>
        <w:tc>
          <w:tcPr>
            <w:tcW w:w="57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CF3B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8"/>
              </w:rPr>
              <w:t>目标</w:t>
            </w:r>
            <w:proofErr w:type="spellEnd"/>
          </w:p>
        </w:tc>
      </w:tr>
      <w:tr w:rsidR="00472876" w14:paraId="0AAC331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8AB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0–8 min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0E4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研究问题与模式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E501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确认</w:t>
            </w:r>
            <w:proofErr w:type="spellEnd"/>
            <w:r>
              <w:rPr>
                <w:sz w:val="18"/>
              </w:rPr>
              <w:t xml:space="preserve"> candidate evaluation </w:t>
            </w:r>
            <w:proofErr w:type="spellStart"/>
            <w:r>
              <w:rPr>
                <w:sz w:val="18"/>
              </w:rPr>
              <w:t>是否是主模式，以及</w:t>
            </w:r>
            <w:proofErr w:type="spellEnd"/>
            <w:r>
              <w:rPr>
                <w:sz w:val="18"/>
              </w:rPr>
              <w:t xml:space="preserve"> discovery mode </w:t>
            </w:r>
            <w:proofErr w:type="spellStart"/>
            <w:r>
              <w:rPr>
                <w:sz w:val="18"/>
              </w:rPr>
              <w:t>是否只是后续扩展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64E96E6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4655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8–18 min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E9F8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层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estimand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与统计设计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A6A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集中讨论</w:t>
            </w:r>
            <w:proofErr w:type="spellEnd"/>
            <w:r>
              <w:rPr>
                <w:sz w:val="18"/>
              </w:rPr>
              <w:t xml:space="preserve"> 24×9 </w:t>
            </w:r>
            <w:proofErr w:type="spellStart"/>
            <w:r>
              <w:rPr>
                <w:sz w:val="18"/>
              </w:rPr>
              <w:t>是否支持当前</w:t>
            </w:r>
            <w:proofErr w:type="spellEnd"/>
            <w:r>
              <w:rPr>
                <w:sz w:val="18"/>
              </w:rPr>
              <w:t xml:space="preserve"> mixed-effects </w:t>
            </w:r>
            <w:proofErr w:type="spellStart"/>
            <w:r>
              <w:rPr>
                <w:sz w:val="18"/>
              </w:rPr>
              <w:t>设定、</w:t>
            </w:r>
            <w:r>
              <w:rPr>
                <w:sz w:val="18"/>
              </w:rPr>
              <w:t>simulation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effect-size</w:t>
            </w:r>
            <w:r>
              <w:rPr>
                <w:sz w:val="18"/>
              </w:rPr>
              <w:t>。</w:t>
            </w:r>
          </w:p>
        </w:tc>
      </w:tr>
      <w:tr w:rsidR="00472876" w14:paraId="3600071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3ACE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18–27 min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DA30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A/C/B </w:t>
            </w:r>
            <w:proofErr w:type="spellStart"/>
            <w:r>
              <w:rPr>
                <w:sz w:val="18"/>
              </w:rPr>
              <w:t>的证据角色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25C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确认双锚点术语、</w:t>
            </w:r>
            <w:r>
              <w:rPr>
                <w:sz w:val="18"/>
              </w:rPr>
              <w:t>B</w:t>
            </w:r>
            <w:proofErr w:type="spellEnd"/>
            <w:r>
              <w:rPr>
                <w:sz w:val="18"/>
              </w:rPr>
              <w:t xml:space="preserve"> supporting status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tissue/cross-modal gap</w:t>
            </w:r>
            <w:r>
              <w:rPr>
                <w:sz w:val="18"/>
              </w:rPr>
              <w:t>。</w:t>
            </w:r>
          </w:p>
        </w:tc>
      </w:tr>
      <w:tr w:rsidR="00472876" w14:paraId="79A3C31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32F4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27–35 min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8651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 xml:space="preserve">C region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D </w:t>
            </w:r>
            <w:proofErr w:type="spellStart"/>
            <w:r>
              <w:rPr>
                <w:sz w:val="18"/>
              </w:rPr>
              <w:t>coloc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BCC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确认</w:t>
            </w:r>
            <w:proofErr w:type="spellEnd"/>
            <w:r>
              <w:rPr>
                <w:sz w:val="18"/>
              </w:rPr>
              <w:t xml:space="preserve"> region </w:t>
            </w:r>
            <w:proofErr w:type="spellStart"/>
            <w:r>
              <w:rPr>
                <w:sz w:val="18"/>
              </w:rPr>
              <w:t>protocol</w:t>
            </w:r>
            <w:r>
              <w:rPr>
                <w:sz w:val="18"/>
              </w:rPr>
              <w:t>、输入充分性、</w:t>
            </w:r>
            <w:r>
              <w:rPr>
                <w:sz w:val="18"/>
              </w:rPr>
              <w:t>coloc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复制与</w:t>
            </w:r>
            <w:proofErr w:type="spellEnd"/>
            <w:r>
              <w:rPr>
                <w:sz w:val="18"/>
              </w:rPr>
              <w:t xml:space="preserve"> robustness </w:t>
            </w:r>
            <w:proofErr w:type="spellStart"/>
            <w:r>
              <w:rPr>
                <w:sz w:val="18"/>
              </w:rPr>
              <w:t>的可解释边界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57C404F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03AF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t>35–42 min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037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工程架构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396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快速确认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LangGraph</w:t>
            </w:r>
            <w:proofErr w:type="spellEnd"/>
            <w:r>
              <w:rPr>
                <w:sz w:val="18"/>
              </w:rPr>
              <w:t>–</w:t>
            </w:r>
            <w:proofErr w:type="spellStart"/>
            <w:r>
              <w:rPr>
                <w:sz w:val="18"/>
              </w:rPr>
              <w:t>Snakemake</w:t>
            </w:r>
            <w:proofErr w:type="spellEnd"/>
            <w:r>
              <w:rPr>
                <w:sz w:val="18"/>
              </w:rPr>
              <w:t xml:space="preserve">–storage </w:t>
            </w:r>
            <w:proofErr w:type="spellStart"/>
            <w:r>
              <w:rPr>
                <w:sz w:val="18"/>
              </w:rPr>
              <w:t>分工是否过度或合理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472876" w14:paraId="1AD7FC6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F63C" w14:textId="77777777" w:rsidR="00472876" w:rsidRDefault="00922102">
            <w:pPr>
              <w:spacing w:after="0" w:line="252" w:lineRule="auto"/>
            </w:pPr>
            <w:r>
              <w:rPr>
                <w:sz w:val="18"/>
              </w:rPr>
              <w:lastRenderedPageBreak/>
              <w:t>42–45 min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1D5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8"/>
              </w:rPr>
              <w:t>下一步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29CA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</w:t>
            </w:r>
            <w:r>
              <w:rPr>
                <w:sz w:val="18"/>
                <w:lang w:eastAsia="zh-CN"/>
              </w:rPr>
              <w:t xml:space="preserve"> 1–</w:t>
            </w:r>
            <w:proofErr w:type="gramStart"/>
            <w:r>
              <w:rPr>
                <w:sz w:val="18"/>
                <w:lang w:eastAsia="zh-CN"/>
              </w:rPr>
              <w:t xml:space="preserve">2 </w:t>
            </w:r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最小可验证里程碑，而不是立即实现全系统。</w:t>
            </w:r>
          </w:p>
        </w:tc>
      </w:tr>
    </w:tbl>
    <w:p w14:paraId="6AFBDDD4" w14:textId="77777777" w:rsidR="00472876" w:rsidRDefault="00472876">
      <w:pPr>
        <w:spacing w:after="20"/>
        <w:rPr>
          <w:lang w:eastAsia="zh-CN"/>
        </w:rPr>
      </w:pPr>
    </w:p>
    <w:p w14:paraId="5B79EDFF" w14:textId="77777777" w:rsidR="00472876" w:rsidRDefault="00922102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A  </w:t>
      </w:r>
      <w:r>
        <w:rPr>
          <w:lang w:eastAsia="zh-CN"/>
        </w:rPr>
        <w:t>完整节点目录</w:t>
      </w:r>
      <w:proofErr w:type="gramEnd"/>
    </w:p>
    <w:p w14:paraId="6FAC43B3" w14:textId="77777777" w:rsidR="00472876" w:rsidRDefault="00922102">
      <w:pPr>
        <w:rPr>
          <w:lang w:eastAsia="zh-CN"/>
        </w:rPr>
      </w:pPr>
      <w:r>
        <w:rPr>
          <w:lang w:eastAsia="zh-CN"/>
        </w:rPr>
        <w:t>以下表格与</w:t>
      </w:r>
      <w:proofErr w:type="gramStart"/>
      <w:r>
        <w:rPr>
          <w:lang w:eastAsia="zh-CN"/>
        </w:rPr>
        <w:t>图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使用同一编号。节点描述是</w:t>
      </w:r>
      <w:r>
        <w:rPr>
          <w:lang w:eastAsia="zh-CN"/>
        </w:rPr>
        <w:t xml:space="preserve"> v</w:t>
      </w:r>
      <w:proofErr w:type="gramStart"/>
      <w:r>
        <w:rPr>
          <w:lang w:eastAsia="zh-CN"/>
        </w:rPr>
        <w:t xml:space="preserve">0.2 </w:t>
      </w:r>
      <w:r>
        <w:rPr>
          <w:lang w:eastAsia="zh-CN"/>
        </w:rPr>
        <w:t>的</w:t>
      </w:r>
      <w:proofErr w:type="gramEnd"/>
      <w:r>
        <w:rPr>
          <w:lang w:eastAsia="zh-CN"/>
        </w:rPr>
        <w:t>工程契约草案；后续可以调整内部实现，但编号对应的科学</w:t>
      </w:r>
      <w:r>
        <w:rPr>
          <w:lang w:eastAsia="zh-CN"/>
        </w:rPr>
        <w:t>/</w:t>
      </w:r>
      <w:r>
        <w:rPr>
          <w:lang w:eastAsia="zh-CN"/>
        </w:rPr>
        <w:t>控制职责若发生变化，应记录为设计变更。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0"/>
        <w:gridCol w:w="2300"/>
        <w:gridCol w:w="5260"/>
      </w:tblGrid>
      <w:tr w:rsidR="00472876" w14:paraId="54EF6C47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11BA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编号</w:t>
            </w:r>
            <w:proofErr w:type="spellEnd"/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F565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层级</w:t>
            </w:r>
            <w:proofErr w:type="spellEnd"/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01F3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名称</w:t>
            </w:r>
            <w:proofErr w:type="spellEnd"/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B472" w14:textId="77777777" w:rsidR="00472876" w:rsidRDefault="00922102">
            <w:pPr>
              <w:keepNext/>
              <w:spacing w:after="0"/>
              <w:jc w:val="center"/>
            </w:pPr>
            <w:proofErr w:type="spellStart"/>
            <w:r>
              <w:rPr>
                <w:b/>
                <w:color w:val="163A5F"/>
                <w:sz w:val="16"/>
              </w:rPr>
              <w:t>职责摘要</w:t>
            </w:r>
            <w:proofErr w:type="spellEnd"/>
          </w:p>
        </w:tc>
      </w:tr>
      <w:tr w:rsidR="00472876" w14:paraId="5557EEA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CB2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EF4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Global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B17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User input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C8E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接收</w:t>
            </w:r>
            <w:proofErr w:type="spellEnd"/>
            <w:r>
              <w:rPr>
                <w:sz w:val="16"/>
              </w:rPr>
              <w:t xml:space="preserve"> Protein + Trait</w:t>
            </w:r>
          </w:p>
        </w:tc>
      </w:tr>
      <w:tr w:rsidR="00472876" w14:paraId="091D4C2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A21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C25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Global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6A3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Initialize run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13F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创建</w:t>
            </w:r>
            <w:proofErr w:type="spellEnd"/>
            <w:r>
              <w:rPr>
                <w:sz w:val="16"/>
              </w:rPr>
              <w:t xml:space="preserve"> State/checkpoint/audit</w:t>
            </w:r>
          </w:p>
        </w:tc>
      </w:tr>
      <w:tr w:rsidR="00472876" w14:paraId="5D94298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968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F73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Global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AC9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Dispatch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95E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并行启动</w:t>
            </w:r>
            <w:proofErr w:type="spellEnd"/>
            <w:r>
              <w:rPr>
                <w:sz w:val="16"/>
              </w:rPr>
              <w:t xml:space="preserve"> A/B/</w:t>
            </w:r>
            <w:proofErr w:type="spellStart"/>
            <w:proofErr w:type="gramStart"/>
            <w:r>
              <w:rPr>
                <w:sz w:val="16"/>
              </w:rPr>
              <w:t>C.a</w:t>
            </w:r>
            <w:proofErr w:type="spellEnd"/>
            <w:proofErr w:type="gramEnd"/>
          </w:p>
        </w:tc>
      </w:tr>
      <w:tr w:rsidR="00472876" w14:paraId="636C9F3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A25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6BBD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Global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790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Evidence barrier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C03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等待确定性分支终态</w:t>
            </w:r>
            <w:proofErr w:type="spellEnd"/>
          </w:p>
        </w:tc>
      </w:tr>
      <w:tr w:rsidR="00472876" w14:paraId="34BC9CC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008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5AE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Global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4C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Snakemake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27B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统一科学计算边界</w:t>
            </w:r>
            <w:proofErr w:type="spellEnd"/>
          </w:p>
        </w:tc>
      </w:tr>
      <w:tr w:rsidR="00472876" w14:paraId="526EA05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375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947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Global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B2F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Final report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16C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输出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EvidenceReport</w:t>
            </w:r>
            <w:proofErr w:type="spellEnd"/>
          </w:p>
        </w:tc>
      </w:tr>
      <w:tr w:rsidR="00472876" w14:paraId="522F146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432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5029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Global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027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END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A92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终止</w:t>
            </w:r>
            <w:proofErr w:type="spellEnd"/>
            <w:r>
              <w:rPr>
                <w:sz w:val="16"/>
              </w:rPr>
              <w:t xml:space="preserve"> run</w:t>
            </w:r>
          </w:p>
        </w:tc>
      </w:tr>
      <w:tr w:rsidR="00472876" w14:paraId="5589E93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0404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01A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CC7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验证输入结构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FF3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检查</w:t>
            </w:r>
            <w:proofErr w:type="spellEnd"/>
            <w:r>
              <w:rPr>
                <w:sz w:val="16"/>
              </w:rPr>
              <w:t xml:space="preserve"> Protein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Trait </w:t>
            </w:r>
            <w:proofErr w:type="spellStart"/>
            <w:r>
              <w:rPr>
                <w:sz w:val="16"/>
              </w:rPr>
              <w:t>是否存在、格式是否可解析、是否包含明显冲突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0F0FE88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2BE9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5014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DF3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标准化</w:t>
            </w:r>
            <w:proofErr w:type="spellEnd"/>
            <w:r>
              <w:rPr>
                <w:sz w:val="16"/>
              </w:rPr>
              <w:t xml:space="preserve"> Protein ID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138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识别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UniProt</w:t>
            </w:r>
            <w:r>
              <w:rPr>
                <w:sz w:val="16"/>
              </w:rPr>
              <w:t>、平台</w:t>
            </w:r>
            <w:proofErr w:type="spellEnd"/>
            <w:r>
              <w:rPr>
                <w:sz w:val="16"/>
              </w:rPr>
              <w:t xml:space="preserve"> protein </w:t>
            </w:r>
            <w:proofErr w:type="spellStart"/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gene</w:t>
            </w:r>
            <w:proofErr w:type="spellEnd"/>
            <w:r>
              <w:rPr>
                <w:sz w:val="16"/>
              </w:rPr>
              <w:t xml:space="preserve"> symbol </w:t>
            </w:r>
            <w:r>
              <w:rPr>
                <w:sz w:val="16"/>
              </w:rPr>
              <w:t>等</w:t>
            </w:r>
            <w:r>
              <w:rPr>
                <w:sz w:val="16"/>
              </w:rPr>
              <w:t xml:space="preserve"> namespace</w:t>
            </w:r>
            <w:r>
              <w:rPr>
                <w:sz w:val="16"/>
              </w:rPr>
              <w:t>。</w:t>
            </w:r>
          </w:p>
        </w:tc>
      </w:tr>
      <w:tr w:rsidR="00472876" w14:paraId="7094E1A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865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6E0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176D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Protein → Gene </w:t>
            </w:r>
            <w:proofErr w:type="spellStart"/>
            <w:r>
              <w:rPr>
                <w:sz w:val="16"/>
              </w:rPr>
              <w:t>映射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875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保留一对多、</w:t>
            </w:r>
            <w:r>
              <w:rPr>
                <w:sz w:val="16"/>
              </w:rPr>
              <w:t>isoform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species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mapping provenance</w:t>
            </w:r>
            <w:r>
              <w:rPr>
                <w:sz w:val="16"/>
              </w:rPr>
              <w:t>。</w:t>
            </w:r>
          </w:p>
        </w:tc>
      </w:tr>
      <w:tr w:rsidR="00472876" w14:paraId="3D8BC6D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F94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9779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E60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标准化</w:t>
            </w:r>
            <w:proofErr w:type="spellEnd"/>
            <w:r>
              <w:rPr>
                <w:sz w:val="16"/>
              </w:rPr>
              <w:t xml:space="preserve"> Phenotype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A787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以</w:t>
            </w:r>
            <w:r>
              <w:rPr>
                <w:sz w:val="16"/>
              </w:rPr>
              <w:t xml:space="preserve"> EFO/</w:t>
            </w:r>
            <w:proofErr w:type="spellStart"/>
            <w:r>
              <w:rPr>
                <w:sz w:val="16"/>
              </w:rPr>
              <w:t>其他</w:t>
            </w:r>
            <w:proofErr w:type="spellEnd"/>
            <w:r>
              <w:rPr>
                <w:sz w:val="16"/>
              </w:rPr>
              <w:t xml:space="preserve"> ontology </w:t>
            </w:r>
            <w:proofErr w:type="spellStart"/>
            <w:r>
              <w:rPr>
                <w:sz w:val="16"/>
              </w:rPr>
              <w:t>候选规范化</w:t>
            </w:r>
            <w:proofErr w:type="spellEnd"/>
            <w:r>
              <w:rPr>
                <w:sz w:val="16"/>
              </w:rPr>
              <w:t xml:space="preserve"> trait label </w:t>
            </w:r>
            <w:proofErr w:type="spellStart"/>
            <w:r>
              <w:rPr>
                <w:sz w:val="16"/>
              </w:rPr>
              <w:t>与定义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136BBF6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66B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872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ADE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实体解析状态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219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判断</w:t>
            </w:r>
            <w:proofErr w:type="spellEnd"/>
            <w:r>
              <w:rPr>
                <w:sz w:val="16"/>
              </w:rPr>
              <w:t xml:space="preserve"> EXACT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AMBIGUOUS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NOT_FOUND</w:t>
            </w:r>
            <w:r>
              <w:rPr>
                <w:sz w:val="16"/>
              </w:rPr>
              <w:t>。</w:t>
            </w:r>
          </w:p>
        </w:tc>
      </w:tr>
      <w:tr w:rsidR="00472876" w14:paraId="77077A2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9D9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CAF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742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Human review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C138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当多个</w:t>
            </w:r>
            <w:r>
              <w:rPr>
                <w:sz w:val="16"/>
                <w:lang w:eastAsia="zh-CN"/>
              </w:rPr>
              <w:t xml:space="preserve"> gene/trait </w:t>
            </w:r>
            <w:r>
              <w:rPr>
                <w:sz w:val="16"/>
                <w:lang w:eastAsia="zh-CN"/>
              </w:rPr>
              <w:t>定义会实质改变后续研究时请求确认。</w:t>
            </w:r>
          </w:p>
        </w:tc>
      </w:tr>
      <w:tr w:rsidR="00472876" w14:paraId="1A621CC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21D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58C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B25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构建研究请求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A57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冻结本次</w:t>
            </w:r>
            <w:proofErr w:type="spellEnd"/>
            <w:r>
              <w:rPr>
                <w:sz w:val="16"/>
              </w:rPr>
              <w:t xml:space="preserve"> run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Protein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Gene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Trait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和版本化解析证据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1A99799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86C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R.8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D49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88B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解析失败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4CE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生成明确</w:t>
            </w:r>
            <w:proofErr w:type="spellEnd"/>
            <w:r>
              <w:rPr>
                <w:sz w:val="16"/>
              </w:rPr>
              <w:t xml:space="preserve"> failure </w:t>
            </w:r>
            <w:proofErr w:type="spellStart"/>
            <w:r>
              <w:rPr>
                <w:sz w:val="16"/>
              </w:rPr>
              <w:t>record</w:t>
            </w:r>
            <w:r>
              <w:rPr>
                <w:sz w:val="16"/>
              </w:rPr>
              <w:t>；不在无可靠实体的情况下继续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6E4EE57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3B6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6B9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F1F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选择</w:t>
            </w:r>
            <w:proofErr w:type="spellEnd"/>
            <w:r>
              <w:rPr>
                <w:sz w:val="16"/>
              </w:rPr>
              <w:t xml:space="preserve"> release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CC8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按项目配置选择已发布且</w:t>
            </w:r>
            <w:proofErr w:type="spellEnd"/>
            <w:r>
              <w:rPr>
                <w:sz w:val="16"/>
              </w:rPr>
              <w:t xml:space="preserve"> QC </w:t>
            </w:r>
            <w:proofErr w:type="spellStart"/>
            <w:r>
              <w:rPr>
                <w:sz w:val="16"/>
              </w:rPr>
              <w:t>通过的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release</w:t>
            </w:r>
            <w:r>
              <w:rPr>
                <w:sz w:val="16"/>
              </w:rPr>
              <w:t>；默认不自动选</w:t>
            </w:r>
            <w:proofErr w:type="spellEnd"/>
            <w:r>
              <w:rPr>
                <w:sz w:val="16"/>
              </w:rPr>
              <w:t xml:space="preserve"> latest </w:t>
            </w:r>
            <w:proofErr w:type="spellStart"/>
            <w:r>
              <w:rPr>
                <w:sz w:val="16"/>
              </w:rPr>
              <w:t>未审核版本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15F30AC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A819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A4D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C8A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查询</w:t>
            </w:r>
            <w:proofErr w:type="spellEnd"/>
            <w:r>
              <w:rPr>
                <w:sz w:val="16"/>
              </w:rPr>
              <w:t xml:space="preserve"> store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A47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canonical protein ID </w:t>
            </w:r>
            <w:proofErr w:type="spellStart"/>
            <w:r>
              <w:rPr>
                <w:sz w:val="16"/>
              </w:rPr>
              <w:t>查询；返回未命中、单条或映射歧义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63920C9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799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4EE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83C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验证与分级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830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检查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schema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release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checksum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model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</w:t>
            </w:r>
            <w:proofErr w:type="spellEnd"/>
            <w:r>
              <w:rPr>
                <w:sz w:val="16"/>
              </w:rPr>
              <w:t xml:space="preserve">/effect/diagnostics </w:t>
            </w:r>
            <w:proofErr w:type="spellStart"/>
            <w:r>
              <w:rPr>
                <w:sz w:val="16"/>
              </w:rPr>
              <w:t>是否齐全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197AAA8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CCE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lastRenderedPageBreak/>
              <w:t>A.4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D35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BD5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构建</w:t>
            </w:r>
            <w:proofErr w:type="spellEnd"/>
            <w:r>
              <w:rPr>
                <w:sz w:val="16"/>
              </w:rPr>
              <w:t xml:space="preserve"> record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F75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生成统一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AEvidenceRecord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并写</w:t>
            </w:r>
            <w:proofErr w:type="spellEnd"/>
            <w:r>
              <w:rPr>
                <w:sz w:val="16"/>
              </w:rPr>
              <w:t xml:space="preserve"> provenance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limitations</w:t>
            </w:r>
            <w:r>
              <w:rPr>
                <w:sz w:val="16"/>
              </w:rPr>
              <w:t>。</w:t>
            </w:r>
          </w:p>
        </w:tc>
      </w:tr>
      <w:tr w:rsidR="00472876" w14:paraId="52AF532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3E7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FB0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C33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查询</w:t>
            </w:r>
            <w:proofErr w:type="spellEnd"/>
            <w:r>
              <w:rPr>
                <w:sz w:val="16"/>
              </w:rPr>
              <w:t xml:space="preserve"> store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F63D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canonical Gene </w:t>
            </w:r>
            <w:proofErr w:type="spellStart"/>
            <w:r>
              <w:rPr>
                <w:sz w:val="16"/>
              </w:rPr>
              <w:t>查询</w:t>
            </w:r>
            <w:proofErr w:type="spellEnd"/>
            <w:r>
              <w:rPr>
                <w:sz w:val="16"/>
              </w:rPr>
              <w:t xml:space="preserve"> Chen 2025 </w:t>
            </w:r>
            <w:proofErr w:type="spellStart"/>
            <w:r>
              <w:rPr>
                <w:sz w:val="16"/>
              </w:rPr>
              <w:t>及未来</w:t>
            </w:r>
            <w:proofErr w:type="spellEnd"/>
            <w:r>
              <w:rPr>
                <w:sz w:val="16"/>
              </w:rPr>
              <w:t xml:space="preserve"> rhythm-QTL releases</w:t>
            </w:r>
            <w:r>
              <w:rPr>
                <w:sz w:val="16"/>
              </w:rPr>
              <w:t>。</w:t>
            </w:r>
          </w:p>
        </w:tc>
      </w:tr>
      <w:tr w:rsidR="00472876" w14:paraId="5A214A0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0CE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F9C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0FA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验证与过滤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252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检查</w:t>
            </w:r>
            <w:proofErr w:type="spellEnd"/>
            <w:r>
              <w:rPr>
                <w:sz w:val="16"/>
              </w:rPr>
              <w:t xml:space="preserve"> source/version/</w:t>
            </w:r>
            <w:proofErr w:type="spellStart"/>
            <w:r>
              <w:rPr>
                <w:sz w:val="16"/>
              </w:rPr>
              <w:t>criteria</w:t>
            </w:r>
            <w:r>
              <w:rPr>
                <w:sz w:val="16"/>
              </w:rPr>
              <w:t>；主证据优先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cis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trans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作为</w:t>
            </w:r>
            <w:proofErr w:type="spellEnd"/>
            <w:r>
              <w:rPr>
                <w:sz w:val="16"/>
              </w:rPr>
              <w:t xml:space="preserve"> secondary</w:t>
            </w:r>
            <w:r>
              <w:rPr>
                <w:sz w:val="16"/>
              </w:rPr>
              <w:t>。</w:t>
            </w:r>
          </w:p>
        </w:tc>
      </w:tr>
      <w:tr w:rsidR="00472876" w14:paraId="4939001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720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047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B44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聚合证据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009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保留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tissue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rhyVariant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rhyQTL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locus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rhythm</w:t>
            </w:r>
            <w:proofErr w:type="spellEnd"/>
            <w:r>
              <w:rPr>
                <w:sz w:val="16"/>
              </w:rPr>
              <w:t xml:space="preserve"> change type</w:t>
            </w:r>
            <w:r>
              <w:rPr>
                <w:sz w:val="16"/>
              </w:rPr>
              <w:t>。</w:t>
            </w:r>
          </w:p>
        </w:tc>
      </w:tr>
      <w:tr w:rsidR="00472876" w14:paraId="4725B0D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23E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978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255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构建</w:t>
            </w:r>
            <w:proofErr w:type="spellEnd"/>
            <w:r>
              <w:rPr>
                <w:sz w:val="16"/>
              </w:rPr>
              <w:t xml:space="preserve"> record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C05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输出</w:t>
            </w:r>
            <w:proofErr w:type="spellEnd"/>
            <w:r>
              <w:rPr>
                <w:sz w:val="16"/>
              </w:rPr>
              <w:t xml:space="preserve"> B </w:t>
            </w:r>
            <w:proofErr w:type="spellStart"/>
            <w:r>
              <w:rPr>
                <w:sz w:val="16"/>
              </w:rPr>
              <w:t>EvidenceRecord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usable_coloc_loci</w:t>
            </w:r>
            <w:r>
              <w:rPr>
                <w:sz w:val="16"/>
              </w:rPr>
              <w:t>；没有命中不阻断</w:t>
            </w:r>
            <w:proofErr w:type="spellEnd"/>
            <w:r>
              <w:rPr>
                <w:sz w:val="16"/>
              </w:rPr>
              <w:t xml:space="preserve"> A/C</w:t>
            </w:r>
            <w:r>
              <w:rPr>
                <w:sz w:val="16"/>
              </w:rPr>
              <w:t>。</w:t>
            </w:r>
          </w:p>
        </w:tc>
      </w:tr>
      <w:tr w:rsidR="00472876" w14:paraId="0838C5F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A6F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C.a.1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15C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C.a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911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搜索</w:t>
            </w:r>
            <w:proofErr w:type="spellEnd"/>
            <w:r>
              <w:rPr>
                <w:sz w:val="16"/>
              </w:rPr>
              <w:t xml:space="preserve"> providers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33D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ontology </w:t>
            </w:r>
            <w:proofErr w:type="spellStart"/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synonym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trait definition </w:t>
            </w:r>
            <w:proofErr w:type="spellStart"/>
            <w:r>
              <w:rPr>
                <w:sz w:val="16"/>
              </w:rPr>
              <w:t>搜索</w:t>
            </w:r>
            <w:proofErr w:type="spellEnd"/>
            <w:r>
              <w:rPr>
                <w:sz w:val="16"/>
              </w:rPr>
              <w:t xml:space="preserve"> OpenGWAS / GWAS Catalog / local provider</w:t>
            </w:r>
            <w:r>
              <w:rPr>
                <w:sz w:val="16"/>
              </w:rPr>
              <w:t>。</w:t>
            </w:r>
          </w:p>
        </w:tc>
      </w:tr>
      <w:tr w:rsidR="00472876" w14:paraId="489C4C8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9C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C.a.2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80C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C.a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0D5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验证</w:t>
            </w:r>
            <w:proofErr w:type="spellEnd"/>
            <w:r>
              <w:rPr>
                <w:sz w:val="16"/>
              </w:rPr>
              <w:t xml:space="preserve"> metadata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7B2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检查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ancestry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sample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size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definition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measurement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adjustment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build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sumstats</w:t>
            </w:r>
            <w:proofErr w:type="spellEnd"/>
            <w:r>
              <w:rPr>
                <w:sz w:val="16"/>
              </w:rPr>
              <w:t xml:space="preserve"> availability</w:t>
            </w:r>
            <w:r>
              <w:rPr>
                <w:sz w:val="16"/>
              </w:rPr>
              <w:t>。</w:t>
            </w:r>
          </w:p>
        </w:tc>
      </w:tr>
      <w:tr w:rsidR="00472876" w14:paraId="014DAAC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E4E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C.a.3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3FC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C.a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5DE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排序</w:t>
            </w:r>
            <w:proofErr w:type="spellEnd"/>
            <w:r>
              <w:rPr>
                <w:sz w:val="16"/>
              </w:rPr>
              <w:t xml:space="preserve"> studies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781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使用版本化透明规则产生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recommendation</w:t>
            </w:r>
            <w:r>
              <w:rPr>
                <w:sz w:val="16"/>
              </w:rPr>
              <w:t>；不隐藏候选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0F453B3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46E7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C.a.4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C9E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C.a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D0C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selection gate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890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判断是否存在唯一合理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study</w:t>
            </w:r>
            <w:r>
              <w:rPr>
                <w:sz w:val="16"/>
              </w:rPr>
              <w:t>、多个合理</w:t>
            </w:r>
            <w:proofErr w:type="spellEnd"/>
            <w:r>
              <w:rPr>
                <w:sz w:val="16"/>
              </w:rPr>
              <w:t xml:space="preserve"> study </w:t>
            </w:r>
            <w:proofErr w:type="spellStart"/>
            <w:r>
              <w:rPr>
                <w:sz w:val="16"/>
              </w:rPr>
              <w:t>或无可用</w:t>
            </w:r>
            <w:proofErr w:type="spellEnd"/>
            <w:r>
              <w:rPr>
                <w:sz w:val="16"/>
              </w:rPr>
              <w:t xml:space="preserve"> study</w:t>
            </w:r>
            <w:r>
              <w:rPr>
                <w:sz w:val="16"/>
              </w:rPr>
              <w:t>。</w:t>
            </w:r>
          </w:p>
        </w:tc>
      </w:tr>
      <w:tr w:rsidR="00472876" w14:paraId="2B5657C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81D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C.a.5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407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C.a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24F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Human review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405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当</w:t>
            </w:r>
            <w:r>
              <w:rPr>
                <w:sz w:val="16"/>
              </w:rPr>
              <w:t xml:space="preserve"> ancestry/definition </w:t>
            </w:r>
            <w:proofErr w:type="spellStart"/>
            <w:r>
              <w:rPr>
                <w:sz w:val="16"/>
              </w:rPr>
              <w:t>等选择会改变结论时请求用户确认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56D121D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BD9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C.a.6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489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C.a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75B5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冻结</w:t>
            </w:r>
            <w:proofErr w:type="spellEnd"/>
            <w:r>
              <w:rPr>
                <w:sz w:val="16"/>
              </w:rPr>
              <w:t xml:space="preserve"> study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7FD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生成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SelectedGWASStudy</w:t>
            </w:r>
            <w:r>
              <w:rPr>
                <w:sz w:val="16"/>
              </w:rPr>
              <w:t>，后续运行不得悄悄切换数据源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308B0BE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FA9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C.a.7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4EC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C.a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709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study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5F2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输出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NO_GWAS_STUDY</w:t>
            </w:r>
            <w:r>
              <w:rPr>
                <w:sz w:val="16"/>
              </w:rPr>
              <w:t>，保留搜索范围和失败原因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6F3E0F9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6C7D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C.b.1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F3D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C.b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5A2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Define region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319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按版本化</w:t>
            </w:r>
            <w:proofErr w:type="spellEnd"/>
            <w:r>
              <w:rPr>
                <w:sz w:val="16"/>
              </w:rPr>
              <w:t xml:space="preserve"> protocol </w:t>
            </w:r>
            <w:proofErr w:type="spellStart"/>
            <w:r>
              <w:rPr>
                <w:sz w:val="16"/>
              </w:rPr>
              <w:t>定义分析区域</w:t>
            </w:r>
            <w:proofErr w:type="spellEnd"/>
          </w:p>
        </w:tc>
      </w:tr>
      <w:tr w:rsidR="00472876" w14:paraId="5A687EC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705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C.b.2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B5D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C.b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D8D2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Build C </w:t>
            </w:r>
            <w:proofErr w:type="spellStart"/>
            <w:r>
              <w:rPr>
                <w:sz w:val="16"/>
              </w:rPr>
              <w:t>JobSpec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BB9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冻结</w:t>
            </w:r>
            <w:proofErr w:type="spellEnd"/>
            <w:r>
              <w:rPr>
                <w:sz w:val="16"/>
              </w:rPr>
              <w:t xml:space="preserve"> C </w:t>
            </w:r>
            <w:proofErr w:type="spellStart"/>
            <w:r>
              <w:rPr>
                <w:sz w:val="16"/>
              </w:rPr>
              <w:t>科学计算输入</w:t>
            </w:r>
            <w:proofErr w:type="spellEnd"/>
          </w:p>
        </w:tc>
      </w:tr>
      <w:tr w:rsidR="00472876" w14:paraId="1B6CCB4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5EF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C.b.3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2EE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C.b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6534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Validate C manifest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5D7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校验结果与</w:t>
            </w:r>
            <w:proofErr w:type="spellEnd"/>
            <w:r>
              <w:rPr>
                <w:sz w:val="16"/>
              </w:rPr>
              <w:t xml:space="preserve"> checksum</w:t>
            </w:r>
          </w:p>
        </w:tc>
      </w:tr>
      <w:tr w:rsidR="00472876" w14:paraId="31977EF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868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C.b.4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250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C.b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9A4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Build C record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E2B2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生成</w:t>
            </w:r>
            <w:proofErr w:type="spellEnd"/>
            <w:r>
              <w:rPr>
                <w:sz w:val="16"/>
              </w:rPr>
              <w:t xml:space="preserve"> C </w:t>
            </w:r>
            <w:proofErr w:type="spellStart"/>
            <w:r>
              <w:rPr>
                <w:sz w:val="16"/>
              </w:rPr>
              <w:t>EvidenceRecord</w:t>
            </w:r>
            <w:proofErr w:type="spellEnd"/>
          </w:p>
        </w:tc>
      </w:tr>
      <w:tr w:rsidR="00472876" w14:paraId="46533DC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807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802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CB48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检查输入充分性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59B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确认</w:t>
            </w:r>
            <w:proofErr w:type="spellEnd"/>
            <w:r>
              <w:rPr>
                <w:sz w:val="16"/>
              </w:rPr>
              <w:t xml:space="preserve"> B </w:t>
            </w:r>
            <w:proofErr w:type="spellStart"/>
            <w:r>
              <w:rPr>
                <w:sz w:val="16"/>
              </w:rPr>
              <w:t>locus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study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build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regional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shared</w:t>
            </w:r>
            <w:proofErr w:type="spellEnd"/>
            <w:r>
              <w:rPr>
                <w:sz w:val="16"/>
              </w:rPr>
              <w:t xml:space="preserve"> SNP coverage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peak coverage</w:t>
            </w:r>
            <w:r>
              <w:rPr>
                <w:sz w:val="16"/>
              </w:rPr>
              <w:t>。</w:t>
            </w:r>
          </w:p>
        </w:tc>
      </w:tr>
      <w:tr w:rsidR="00472876" w14:paraId="5A1C1C5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0BF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B29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C10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prerequisite gate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9558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将不足分流为</w:t>
            </w:r>
            <w:r>
              <w:rPr>
                <w:sz w:val="16"/>
                <w:lang w:eastAsia="zh-CN"/>
              </w:rPr>
              <w:t xml:space="preserve"> D.3</w:t>
            </w:r>
            <w:r>
              <w:rPr>
                <w:sz w:val="16"/>
                <w:lang w:eastAsia="zh-CN"/>
              </w:rPr>
              <w:t>；只有充分时才创建计算任务。</w:t>
            </w:r>
          </w:p>
        </w:tc>
      </w:tr>
      <w:tr w:rsidR="00472876" w14:paraId="0B7929B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51D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278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528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不可执行记录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2C7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区分</w:t>
            </w:r>
            <w:proofErr w:type="spellEnd"/>
            <w:r>
              <w:rPr>
                <w:sz w:val="16"/>
              </w:rPr>
              <w:t xml:space="preserve"> NOT_EXECUTABLE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INSUFFICIENT_INFORMATION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QC_FAILED</w:t>
            </w:r>
            <w:r>
              <w:rPr>
                <w:sz w:val="16"/>
              </w:rPr>
              <w:t>。</w:t>
            </w:r>
          </w:p>
        </w:tc>
      </w:tr>
      <w:tr w:rsidR="00472876" w14:paraId="65053CA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88A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333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19A0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构建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JobSpec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FBF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冻结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dataset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identity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priors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method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seed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protocol version</w:t>
            </w:r>
            <w:r>
              <w:rPr>
                <w:sz w:val="16"/>
              </w:rPr>
              <w:t>。</w:t>
            </w:r>
          </w:p>
        </w:tc>
      </w:tr>
      <w:tr w:rsidR="00472876" w14:paraId="1D93629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C1E9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D.5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BDD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E14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验证</w:t>
            </w:r>
            <w:proofErr w:type="spellEnd"/>
            <w:r>
              <w:rPr>
                <w:sz w:val="16"/>
              </w:rPr>
              <w:t xml:space="preserve"> manifest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3F4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验证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Snakemake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checksums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output</w:t>
            </w:r>
            <w:proofErr w:type="spellEnd"/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warning codes</w:t>
            </w:r>
            <w:r>
              <w:rPr>
                <w:sz w:val="16"/>
              </w:rPr>
              <w:t>。</w:t>
            </w:r>
          </w:p>
        </w:tc>
      </w:tr>
      <w:tr w:rsidR="00472876" w14:paraId="24422E8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B529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D.6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C73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D40A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结果分级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408C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解释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sensitivity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multiple-signal</w:t>
            </w:r>
            <w:proofErr w:type="spellEnd"/>
            <w:r>
              <w:rPr>
                <w:sz w:val="16"/>
              </w:rPr>
              <w:t xml:space="preserve"> warning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coverage diagnostics</w:t>
            </w:r>
            <w:r>
              <w:rPr>
                <w:sz w:val="16"/>
              </w:rPr>
              <w:t>。</w:t>
            </w:r>
          </w:p>
        </w:tc>
      </w:tr>
      <w:tr w:rsidR="00472876" w14:paraId="0C36BD7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9C1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lastRenderedPageBreak/>
              <w:t>D.7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A8B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910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构建</w:t>
            </w:r>
            <w:proofErr w:type="spellEnd"/>
            <w:r>
              <w:rPr>
                <w:sz w:val="16"/>
              </w:rPr>
              <w:t xml:space="preserve"> record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782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输出</w:t>
            </w:r>
            <w:proofErr w:type="spellEnd"/>
            <w:r>
              <w:rPr>
                <w:sz w:val="16"/>
              </w:rPr>
              <w:t xml:space="preserve"> D </w:t>
            </w:r>
            <w:proofErr w:type="spellStart"/>
            <w:r>
              <w:rPr>
                <w:sz w:val="16"/>
              </w:rPr>
              <w:t>EvidenceRecord</w:t>
            </w:r>
            <w:r>
              <w:rPr>
                <w:sz w:val="16"/>
              </w:rPr>
              <w:t>；语言限制为</w:t>
            </w:r>
            <w:proofErr w:type="spellEnd"/>
            <w:r>
              <w:rPr>
                <w:sz w:val="16"/>
              </w:rPr>
              <w:t xml:space="preserve"> shared genetic signal</w:t>
            </w:r>
            <w:r>
              <w:rPr>
                <w:sz w:val="16"/>
              </w:rPr>
              <w:t>。</w:t>
            </w:r>
          </w:p>
        </w:tc>
      </w:tr>
      <w:tr w:rsidR="00472876" w14:paraId="0F7F7BB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7317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076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EB24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生成研究问题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984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missing evidence </w:t>
            </w:r>
            <w:proofErr w:type="spellStart"/>
            <w:r>
              <w:rPr>
                <w:sz w:val="16"/>
              </w:rPr>
              <w:t>与冲突状态产生可检索问题，而不是泛泛搜索</w:t>
            </w:r>
            <w:proofErr w:type="spellEnd"/>
            <w:r>
              <w:rPr>
                <w:sz w:val="16"/>
              </w:rPr>
              <w:t xml:space="preserve"> Gene X</w:t>
            </w:r>
            <w:r>
              <w:rPr>
                <w:sz w:val="16"/>
              </w:rPr>
              <w:t>。</w:t>
            </w:r>
          </w:p>
        </w:tc>
      </w:tr>
      <w:tr w:rsidR="00472876" w14:paraId="195418B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039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69F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AFE0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Deep Research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194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检索论文、数据库与功能证据；记录</w:t>
            </w:r>
            <w:r>
              <w:rPr>
                <w:sz w:val="16"/>
                <w:lang w:eastAsia="zh-CN"/>
              </w:rPr>
              <w:t xml:space="preserve"> query</w:t>
            </w:r>
            <w:r>
              <w:rPr>
                <w:sz w:val="16"/>
                <w:lang w:eastAsia="zh-CN"/>
              </w:rPr>
              <w:t>、来源、日期与筛选过程。</w:t>
            </w:r>
          </w:p>
        </w:tc>
      </w:tr>
      <w:tr w:rsidR="00472876" w14:paraId="518EEEC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DD6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542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CAD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证据提取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3555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区分支持、反对、冲突、物种、组织、实验类型和独立重复。</w:t>
            </w:r>
          </w:p>
        </w:tc>
      </w:tr>
      <w:tr w:rsidR="00472876" w14:paraId="1A4AF4A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D7C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0A8B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1AAF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构建</w:t>
            </w:r>
            <w:proofErr w:type="spellEnd"/>
            <w:r>
              <w:rPr>
                <w:sz w:val="16"/>
              </w:rPr>
              <w:t xml:space="preserve"> record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A18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返回结构化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EvidenceRecord</w:t>
            </w:r>
            <w:r>
              <w:rPr>
                <w:sz w:val="16"/>
              </w:rPr>
              <w:t>、来源和机制假设；不改变</w:t>
            </w:r>
            <w:proofErr w:type="spellEnd"/>
            <w:r>
              <w:rPr>
                <w:sz w:val="16"/>
              </w:rPr>
              <w:t xml:space="preserve"> A–D</w:t>
            </w:r>
            <w:r>
              <w:rPr>
                <w:sz w:val="16"/>
              </w:rPr>
              <w:t>。</w:t>
            </w:r>
          </w:p>
        </w:tc>
      </w:tr>
      <w:tr w:rsidR="00472876" w14:paraId="67FFA98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AC19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22B5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5B9D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组装矩阵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520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按候选聚合</w:t>
            </w:r>
            <w:proofErr w:type="spellEnd"/>
            <w:r>
              <w:rPr>
                <w:sz w:val="16"/>
              </w:rPr>
              <w:t xml:space="preserve"> A–</w:t>
            </w:r>
            <w:proofErr w:type="spellStart"/>
            <w:r>
              <w:rPr>
                <w:sz w:val="16"/>
              </w:rPr>
              <w:t>E</w:t>
            </w:r>
            <w:r>
              <w:rPr>
                <w:sz w:val="16"/>
              </w:rPr>
              <w:t>；保留每层独立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quality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limitations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4A7C37A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2344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BA46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EFB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识别缺口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029F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显式列出未建立桥梁、不可执行分析和冲突证据。</w:t>
            </w:r>
          </w:p>
        </w:tc>
      </w:tr>
      <w:tr w:rsidR="00472876" w14:paraId="33A1B27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A36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DCC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0FD6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独立分级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6D45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使用各层</w:t>
            </w:r>
            <w:r>
              <w:rPr>
                <w:sz w:val="16"/>
                <w:lang w:eastAsia="zh-CN"/>
              </w:rPr>
              <w:t xml:space="preserve"> protocol </w:t>
            </w:r>
            <w:r>
              <w:rPr>
                <w:sz w:val="16"/>
                <w:lang w:eastAsia="zh-CN"/>
              </w:rPr>
              <w:t>分级，不进行无依据的跨层线性加总。</w:t>
            </w:r>
          </w:p>
        </w:tc>
      </w:tr>
      <w:tr w:rsidR="00472876" w14:paraId="1912733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E36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E441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5DA9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语言守卫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2A9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将</w:t>
            </w:r>
            <w:r>
              <w:rPr>
                <w:sz w:val="16"/>
              </w:rPr>
              <w:t xml:space="preserve"> shared </w:t>
            </w:r>
            <w:proofErr w:type="spellStart"/>
            <w:r>
              <w:rPr>
                <w:sz w:val="16"/>
              </w:rPr>
              <w:t>signal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association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causality </w:t>
            </w:r>
            <w:proofErr w:type="spellStart"/>
            <w:r>
              <w:rPr>
                <w:sz w:val="16"/>
              </w:rPr>
              <w:t>严格区分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2876" w14:paraId="67B16FC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0F4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S.5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BC4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291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报告内容</w:t>
            </w:r>
            <w:proofErr w:type="spellEnd"/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38C3" w14:textId="77777777" w:rsidR="00472876" w:rsidRDefault="00922102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生成结构化</w:t>
            </w:r>
            <w:r>
              <w:rPr>
                <w:sz w:val="16"/>
                <w:lang w:eastAsia="zh-CN"/>
              </w:rPr>
              <w:t xml:space="preserve"> JSON + </w:t>
            </w:r>
            <w:r>
              <w:rPr>
                <w:sz w:val="16"/>
                <w:lang w:eastAsia="zh-CN"/>
              </w:rPr>
              <w:t>面向研究者的解释文本。</w:t>
            </w:r>
          </w:p>
        </w:tc>
      </w:tr>
      <w:tr w:rsidR="00472876" w14:paraId="19021D1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DE2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C5EE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F8AD" w14:textId="77777777" w:rsidR="00472876" w:rsidRDefault="00922102">
            <w:pPr>
              <w:spacing w:after="0" w:line="252" w:lineRule="auto"/>
            </w:pP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Evidence Store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EE0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版本化</w:t>
            </w:r>
            <w:proofErr w:type="spellEnd"/>
            <w:r>
              <w:rPr>
                <w:sz w:val="16"/>
              </w:rPr>
              <w:t xml:space="preserve"> A evidence</w:t>
            </w:r>
          </w:p>
        </w:tc>
      </w:tr>
      <w:tr w:rsidR="00472876" w14:paraId="1BD34AA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20B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2E7A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CCE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Rhythm-Genetics Store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4D6E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版本化</w:t>
            </w:r>
            <w:proofErr w:type="spellEnd"/>
            <w:r>
              <w:rPr>
                <w:sz w:val="16"/>
              </w:rPr>
              <w:t xml:space="preserve"> B evidence</w:t>
            </w:r>
          </w:p>
        </w:tc>
      </w:tr>
      <w:tr w:rsidR="00472876" w14:paraId="5C3814E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C74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04D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B274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GWAS Provider/Cache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D9C4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 xml:space="preserve">GWAS metadata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data refs</w:t>
            </w:r>
          </w:p>
        </w:tc>
      </w:tr>
      <w:tr w:rsidR="00472876" w14:paraId="31145E5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01C4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C073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EC8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Artifact/Manifest Store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7893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大文件与</w:t>
            </w:r>
            <w:proofErr w:type="spellEnd"/>
            <w:r>
              <w:rPr>
                <w:sz w:val="16"/>
              </w:rPr>
              <w:t xml:space="preserve"> manifest</w:t>
            </w:r>
          </w:p>
        </w:tc>
      </w:tr>
      <w:tr w:rsidR="00472876" w14:paraId="51A2D2C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1F9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05CF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912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ID/Ontology Registry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F697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实体解析与缓存</w:t>
            </w:r>
            <w:proofErr w:type="spellEnd"/>
          </w:p>
        </w:tc>
      </w:tr>
      <w:tr w:rsidR="00472876" w14:paraId="39EFC21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A9ED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I.6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EB8C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I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3CD8" w14:textId="77777777" w:rsidR="00472876" w:rsidRDefault="00922102">
            <w:pPr>
              <w:spacing w:after="0" w:line="252" w:lineRule="auto"/>
            </w:pPr>
            <w:r>
              <w:rPr>
                <w:sz w:val="16"/>
              </w:rPr>
              <w:t>Checkpoint/Audit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DBEB" w14:textId="77777777" w:rsidR="00472876" w:rsidRDefault="00922102">
            <w:pPr>
              <w:spacing w:after="0" w:line="252" w:lineRule="auto"/>
            </w:pPr>
            <w:proofErr w:type="spellStart"/>
            <w:r>
              <w:rPr>
                <w:sz w:val="16"/>
              </w:rPr>
              <w:t>状态恢复与审计事件</w:t>
            </w:r>
            <w:proofErr w:type="spellEnd"/>
          </w:p>
        </w:tc>
      </w:tr>
    </w:tbl>
    <w:p w14:paraId="3DF54EE9" w14:textId="77777777" w:rsidR="00472876" w:rsidRDefault="00472876">
      <w:pPr>
        <w:spacing w:after="20"/>
      </w:pPr>
    </w:p>
    <w:p w14:paraId="06E10BBA" w14:textId="77777777" w:rsidR="00472876" w:rsidRDefault="00922102">
      <w:pPr>
        <w:pStyle w:val="1"/>
      </w:pPr>
      <w:proofErr w:type="spellStart"/>
      <w:r>
        <w:lastRenderedPageBreak/>
        <w:t>附录</w:t>
      </w:r>
      <w:proofErr w:type="spellEnd"/>
      <w:r>
        <w:t xml:space="preserve"> </w:t>
      </w:r>
      <w:proofErr w:type="gramStart"/>
      <w:r>
        <w:t xml:space="preserve">B  </w:t>
      </w:r>
      <w:proofErr w:type="spellStart"/>
      <w:r>
        <w:t>数据契约示例</w:t>
      </w:r>
      <w:proofErr w:type="spellEnd"/>
      <w:proofErr w:type="gramEnd"/>
    </w:p>
    <w:tbl>
      <w:tblPr>
        <w:tblW w:w="9360" w:type="dxa"/>
        <w:tblInd w:w="120" w:type="dxa"/>
        <w:tblBorders>
          <w:top w:val="single" w:sz="5" w:space="0" w:color="D9DEE4"/>
          <w:left w:val="single" w:sz="5" w:space="0" w:color="D9DEE4"/>
          <w:bottom w:val="single" w:sz="5" w:space="0" w:color="D9DEE4"/>
          <w:right w:val="single" w:sz="5" w:space="0" w:color="D9DEE4"/>
          <w:insideH w:val="single" w:sz="5" w:space="0" w:color="D9DEE4"/>
          <w:insideV w:val="single" w:sz="5" w:space="0" w:color="D9DE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72876" w14:paraId="3F7467C6" w14:textId="77777777">
        <w:trPr>
          <w:cantSplit/>
        </w:trPr>
        <w:tc>
          <w:tcPr>
            <w:tcW w:w="9360" w:type="dxa"/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9233" w14:textId="77777777" w:rsidR="00472876" w:rsidRDefault="00922102">
            <w:pPr>
              <w:pStyle w:val="CodeBlock"/>
              <w:spacing w:before="40" w:after="40"/>
            </w:pPr>
            <w:proofErr w:type="spellStart"/>
            <w:r>
              <w:t>ResolvedResearchRequest</w:t>
            </w:r>
            <w:proofErr w:type="spellEnd"/>
            <w:r>
              <w:br/>
              <w:t xml:space="preserve">  </w:t>
            </w:r>
            <w:proofErr w:type="spellStart"/>
            <w:r>
              <w:t>request_id</w:t>
            </w:r>
            <w:proofErr w:type="spellEnd"/>
            <w:r>
              <w:br/>
              <w:t xml:space="preserve">  protein: Protein</w:t>
            </w:r>
            <w:r>
              <w:br/>
              <w:t xml:space="preserve">  </w:t>
            </w:r>
            <w:proofErr w:type="spellStart"/>
            <w:r>
              <w:t>gene_mapping</w:t>
            </w:r>
            <w:proofErr w:type="spellEnd"/>
            <w:r>
              <w:t xml:space="preserve">: </w:t>
            </w:r>
            <w:proofErr w:type="spellStart"/>
            <w:r>
              <w:t>GeneMappingResult</w:t>
            </w:r>
            <w:proofErr w:type="spellEnd"/>
            <w:r>
              <w:br/>
              <w:t xml:space="preserve">  phenotype: Phenotype</w:t>
            </w:r>
            <w:r>
              <w:br/>
              <w:t xml:space="preserve">  </w:t>
            </w:r>
            <w:proofErr w:type="spellStart"/>
            <w:r>
              <w:t>user_constraints</w:t>
            </w:r>
            <w:proofErr w:type="spellEnd"/>
            <w:r>
              <w:t xml:space="preserve">: ancestry?, tissue?, </w:t>
            </w:r>
            <w:proofErr w:type="spellStart"/>
            <w:r>
              <w:t>study_id</w:t>
            </w:r>
            <w:proofErr w:type="spellEnd"/>
            <w:r>
              <w:t>?</w:t>
            </w:r>
            <w:r>
              <w:br/>
              <w:t xml:space="preserve">  </w:t>
            </w:r>
            <w:proofErr w:type="spellStart"/>
            <w:r>
              <w:t>resolution_provenance</w:t>
            </w:r>
            <w:proofErr w:type="spellEnd"/>
            <w:r>
              <w:t>[]</w:t>
            </w:r>
            <w:r>
              <w:br/>
            </w:r>
            <w:r>
              <w:br/>
            </w:r>
            <w:proofErr w:type="spellStart"/>
            <w:r>
              <w:t>BranchExecutionState</w:t>
            </w:r>
            <w:proofErr w:type="spellEnd"/>
            <w:r>
              <w:br/>
              <w:t xml:space="preserve">  status</w:t>
            </w:r>
            <w:r>
              <w:br/>
              <w:t xml:space="preserve">  </w:t>
            </w:r>
            <w:proofErr w:type="spellStart"/>
            <w:r>
              <w:t>reason_code</w:t>
            </w:r>
            <w:proofErr w:type="spellEnd"/>
            <w:r>
              <w:t>?</w:t>
            </w:r>
            <w:r>
              <w:br/>
              <w:t xml:space="preserve">  </w:t>
            </w:r>
            <w:proofErr w:type="spellStart"/>
            <w:r>
              <w:t>started_at</w:t>
            </w:r>
            <w:proofErr w:type="spellEnd"/>
            <w:r>
              <w:t xml:space="preserve">?, </w:t>
            </w:r>
            <w:proofErr w:type="spellStart"/>
            <w:r>
              <w:t>completed_at</w:t>
            </w:r>
            <w:proofErr w:type="spellEnd"/>
            <w:r>
              <w:t>?</w:t>
            </w:r>
            <w:r>
              <w:br/>
              <w:t xml:space="preserve">  </w:t>
            </w:r>
            <w:proofErr w:type="spellStart"/>
            <w:r>
              <w:t>evidence_ref</w:t>
            </w:r>
            <w:proofErr w:type="spellEnd"/>
            <w:r>
              <w:t>?</w:t>
            </w:r>
            <w:r>
              <w:br/>
              <w:t xml:space="preserve">  </w:t>
            </w:r>
            <w:proofErr w:type="spellStart"/>
            <w:r>
              <w:t>job_handle</w:t>
            </w:r>
            <w:proofErr w:type="spellEnd"/>
            <w:r>
              <w:t>?</w:t>
            </w:r>
            <w:r>
              <w:br/>
              <w:t xml:space="preserve">  warnings[], errors[]</w:t>
            </w:r>
            <w:r>
              <w:br/>
            </w:r>
            <w:r>
              <w:br/>
            </w:r>
            <w:proofErr w:type="spellStart"/>
            <w:r>
              <w:t>CommonEvidenceEnvelope</w:t>
            </w:r>
            <w:proofErr w:type="spellEnd"/>
            <w:r>
              <w:br/>
              <w:t xml:space="preserve">  </w:t>
            </w:r>
            <w:proofErr w:type="spellStart"/>
            <w:r>
              <w:t>evidence_id</w:t>
            </w:r>
            <w:proofErr w:type="spellEnd"/>
            <w:r>
              <w:t xml:space="preserve">, </w:t>
            </w:r>
            <w:proofErr w:type="spellStart"/>
            <w:r>
              <w:t>evidence_type</w:t>
            </w:r>
            <w:proofErr w:type="spellEnd"/>
            <w:r>
              <w:t xml:space="preserve">, </w:t>
            </w:r>
            <w:proofErr w:type="spellStart"/>
            <w:r>
              <w:t>schema_version</w:t>
            </w:r>
            <w:proofErr w:type="spellEnd"/>
            <w:r>
              <w:br/>
              <w:t xml:space="preserve">  subject: Protein/Gene/Phenotype/Region refs</w:t>
            </w:r>
            <w:r>
              <w:br/>
              <w:t xml:space="preserve">  status, </w:t>
            </w:r>
            <w:proofErr w:type="spellStart"/>
            <w:r>
              <w:t>quality_grade</w:t>
            </w:r>
            <w:proofErr w:type="spellEnd"/>
            <w:r>
              <w:br/>
              <w:t xml:space="preserve">  </w:t>
            </w:r>
            <w:proofErr w:type="spellStart"/>
            <w:r>
              <w:t>interpretation_code</w:t>
            </w:r>
            <w:proofErr w:type="spellEnd"/>
            <w:r>
              <w:br/>
              <w:t xml:space="preserve">  limitations[]</w:t>
            </w:r>
            <w:r>
              <w:br/>
              <w:t xml:space="preserve">  provenance[]</w:t>
            </w:r>
            <w:r>
              <w:br/>
              <w:t xml:space="preserve">  </w:t>
            </w:r>
            <w:proofErr w:type="spellStart"/>
            <w:r>
              <w:t>artifact_refs</w:t>
            </w:r>
            <w:proofErr w:type="spellEnd"/>
            <w:r>
              <w:t>[]</w:t>
            </w:r>
          </w:p>
        </w:tc>
      </w:tr>
    </w:tbl>
    <w:p w14:paraId="6FBDE814" w14:textId="77777777" w:rsidR="00472876" w:rsidRDefault="00472876">
      <w:pPr>
        <w:spacing w:after="20"/>
        <w:rPr>
          <w:lang w:eastAsia="zh-CN"/>
        </w:rPr>
      </w:pPr>
    </w:p>
    <w:sectPr w:rsidR="00472876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9E61" w14:textId="77777777" w:rsidR="00C625E1" w:rsidRDefault="00C625E1">
      <w:pPr>
        <w:spacing w:after="0" w:line="240" w:lineRule="auto"/>
      </w:pPr>
      <w:r>
        <w:separator/>
      </w:r>
    </w:p>
  </w:endnote>
  <w:endnote w:type="continuationSeparator" w:id="0">
    <w:p w14:paraId="3E25B0A3" w14:textId="77777777" w:rsidR="00C625E1" w:rsidRDefault="00C62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9C39" w14:textId="77777777" w:rsidR="00472876" w:rsidRDefault="00922102">
    <w:pPr>
      <w:pStyle w:val="a6"/>
      <w:jc w:val="center"/>
    </w:pPr>
    <w:r>
      <w:rPr>
        <w:color w:val="5F6B76"/>
        <w:sz w:val="18"/>
      </w:rPr>
      <w:t xml:space="preserve">Page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 xml:space="preserve"> PAGE 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3E304" w14:textId="77777777" w:rsidR="00472876" w:rsidRDefault="00922102">
    <w:pPr>
      <w:pStyle w:val="a6"/>
      <w:jc w:val="center"/>
    </w:pPr>
    <w:r>
      <w:rPr>
        <w:color w:val="5F6B76"/>
        <w:sz w:val="18"/>
      </w:rPr>
      <w:t xml:space="preserve">Page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 xml:space="preserve"> PAGE 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ECCF" w14:textId="77777777" w:rsidR="00472876" w:rsidRDefault="00922102">
    <w:pPr>
      <w:pStyle w:val="a6"/>
      <w:jc w:val="center"/>
    </w:pPr>
    <w:r>
      <w:rPr>
        <w:color w:val="5F6B76"/>
        <w:sz w:val="18"/>
      </w:rPr>
      <w:t xml:space="preserve">Page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 xml:space="preserve"> PAGE 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D435" w14:textId="77777777" w:rsidR="00C625E1" w:rsidRDefault="00C625E1">
      <w:pPr>
        <w:spacing w:after="0" w:line="240" w:lineRule="auto"/>
      </w:pPr>
      <w:r>
        <w:separator/>
      </w:r>
    </w:p>
  </w:footnote>
  <w:footnote w:type="continuationSeparator" w:id="0">
    <w:p w14:paraId="2CD2807F" w14:textId="77777777" w:rsidR="00C625E1" w:rsidRDefault="00C62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50C4" w14:textId="77777777" w:rsidR="00472876" w:rsidRDefault="00922102">
    <w:pPr>
      <w:pStyle w:val="a4"/>
      <w:tabs>
        <w:tab w:val="left" w:pos="9360"/>
        <w:tab w:val="left" w:pos="9360"/>
      </w:tabs>
    </w:pPr>
    <w:r>
      <w:rPr>
        <w:color w:val="5F6B76"/>
        <w:sz w:val="17"/>
      </w:rPr>
      <w:t>Rhythm Research Agent | Design Memo v0.2</w:t>
    </w:r>
    <w:r>
      <w:rPr>
        <w:color w:val="5F6B76"/>
        <w:sz w:val="17"/>
      </w:rPr>
      <w:tab/>
      <w:t>Discussion Draft · 2026-08-13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1CF58" w14:textId="77777777" w:rsidR="00472876" w:rsidRDefault="00922102">
    <w:pPr>
      <w:pStyle w:val="a4"/>
      <w:tabs>
        <w:tab w:val="left" w:pos="14400"/>
        <w:tab w:val="left" w:pos="14400"/>
      </w:tabs>
    </w:pPr>
    <w:r>
      <w:rPr>
        <w:color w:val="5F6B76"/>
        <w:sz w:val="17"/>
      </w:rPr>
      <w:t>Rhythm Research Agent | Design Memo v0.2</w:t>
    </w:r>
    <w:r>
      <w:rPr>
        <w:color w:val="5F6B76"/>
        <w:sz w:val="17"/>
      </w:rPr>
      <w:tab/>
      <w:t>Discussion Draft · 2026-08-13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BF25" w14:textId="77777777" w:rsidR="00472876" w:rsidRDefault="00922102">
    <w:pPr>
      <w:pStyle w:val="a4"/>
      <w:tabs>
        <w:tab w:val="left" w:pos="9360"/>
        <w:tab w:val="left" w:pos="9360"/>
      </w:tabs>
    </w:pPr>
    <w:r>
      <w:rPr>
        <w:color w:val="5F6B76"/>
        <w:sz w:val="17"/>
      </w:rPr>
      <w:t>Rhythm Research Agent | Design Memo v0.2</w:t>
    </w:r>
    <w:r>
      <w:rPr>
        <w:color w:val="5F6B76"/>
        <w:sz w:val="17"/>
      </w:rPr>
      <w:tab/>
      <w:t>Discussion Draft · 2026-08-13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052EF6"/>
    <w:multiLevelType w:val="singleLevel"/>
    <w:tmpl w:val="BF7218F0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0" w15:restartNumberingAfterBreak="0">
    <w:nsid w:val="67057EE3"/>
    <w:multiLevelType w:val="singleLevel"/>
    <w:tmpl w:val="626A074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1260790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B3"/>
    <w:rsid w:val="0006063C"/>
    <w:rsid w:val="00117BE5"/>
    <w:rsid w:val="0015074B"/>
    <w:rsid w:val="0029639D"/>
    <w:rsid w:val="00326F90"/>
    <w:rsid w:val="00472876"/>
    <w:rsid w:val="00492239"/>
    <w:rsid w:val="004A5CB3"/>
    <w:rsid w:val="00517F27"/>
    <w:rsid w:val="008D4559"/>
    <w:rsid w:val="00922102"/>
    <w:rsid w:val="0093519B"/>
    <w:rsid w:val="00942B79"/>
    <w:rsid w:val="00AA1D8D"/>
    <w:rsid w:val="00AB4E74"/>
    <w:rsid w:val="00B47730"/>
    <w:rsid w:val="00C625E1"/>
    <w:rsid w:val="00CB0664"/>
    <w:rsid w:val="00F47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EFB01A"/>
  <w14:defaultImageDpi w14:val="300"/>
  <w15:docId w15:val="{4659238F-9EE6-4334-A012-4B7513FD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Arial" w:eastAsia="微软雅黑" w:hAnsi="Arial"/>
      <w:color w:val="17212B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Title">
    <w:name w:val="Memo Title"/>
    <w:basedOn w:val="a0"/>
    <w:pPr>
      <w:spacing w:after="140"/>
    </w:pPr>
    <w:rPr>
      <w:b/>
      <w:color w:val="163A5F"/>
      <w:sz w:val="54"/>
    </w:rPr>
  </w:style>
  <w:style w:type="paragraph" w:customStyle="1" w:styleId="CodeBlock">
    <w:name w:val="Code Block"/>
    <w:basedOn w:val="a0"/>
    <w:pPr>
      <w:spacing w:after="0" w:line="240" w:lineRule="auto"/>
    </w:pPr>
    <w:rPr>
      <w:rFonts w:ascii="Consolas" w:hAnsi="Consolas"/>
      <w:sz w:val="17"/>
    </w:rPr>
  </w:style>
  <w:style w:type="paragraph" w:customStyle="1" w:styleId="FigureCaption">
    <w:name w:val="Figure Caption"/>
    <w:basedOn w:val="a0"/>
    <w:pPr>
      <w:spacing w:before="80"/>
      <w:jc w:val="center"/>
    </w:pPr>
    <w:rPr>
      <w:i/>
      <w:color w:val="5F6B7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7412</Words>
  <Characters>18162</Characters>
  <Application>Microsoft Office Word</Application>
  <DocSecurity>0</DocSecurity>
  <Lines>1210</Lines>
  <Paragraphs>1162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Rhythm Research Agent 项目设计备忘录 v0.2</dc:title>
  <dc:subject>Candidate-centric evidence graph, scientific architecture, LangGraph and Snakemake design</dc:subject>
  <dc:creator>Rhythm Research Agent Project</dc:creator>
  <cp:keywords>circadian rhythm, proteomics, GWAS, rhyQTL, colocalization, LangGraph, Snakemake</cp:keywords>
  <dc:description>Discussion draft prepared for scientific review.</dc:description>
  <cp:lastModifiedBy>Kimikashiko Mizuban</cp:lastModifiedBy>
  <cp:revision>5</cp:revision>
  <cp:lastPrinted>2026-08-14T05:01:00Z</cp:lastPrinted>
  <dcterms:created xsi:type="dcterms:W3CDTF">2013-12-23T23:15:00Z</dcterms:created>
  <dcterms:modified xsi:type="dcterms:W3CDTF">2026-08-14T05:56:00Z</dcterms:modified>
  <cp:category/>
</cp:coreProperties>
</file>